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56"/>
        </w:rPr>
        <w:t>ÉTUDE TECHNIQUE DÉTAILLÉE</w:t>
      </w:r>
    </w:p>
    <w:p/>
    <w:p>
      <w:pPr>
        <w:jc w:val="center"/>
      </w:pPr>
      <w:r>
        <w:rPr>
          <w:i/>
          <w:sz w:val="48"/>
        </w:rPr>
        <w:t>Projet E-Carto</w:t>
      </w:r>
    </w:p>
    <w:p/>
    <w:p>
      <w:pPr>
        <w:jc w:val="center"/>
      </w:pPr>
      <w:r>
        <w:rPr>
          <w:sz w:val="32"/>
        </w:rPr>
        <w:t>Plateforme de Gestion des Projets Informatiques</w:t>
        <w:br/>
        <w:t>Eranove Academy</w:t>
      </w:r>
    </w:p>
    <w:p/>
    <w:p/>
    <w:p/>
    <w:p>
      <w:pPr>
        <w:jc w:val="center"/>
      </w:pPr>
      <w:r>
        <w:rPr>
          <w:sz w:val="24"/>
        </w:rPr>
        <w:t>Date: 23/03/2026</w:t>
      </w:r>
    </w:p>
    <w:p>
      <w:r>
        <w:br w:type="page"/>
      </w:r>
    </w:p>
    <w:p>
      <w:pPr>
        <w:pStyle w:val="Heading1"/>
      </w:pPr>
      <w:r>
        <w:t>TABLE DES MATIÈRES</w:t>
      </w:r>
    </w:p>
    <w:p>
      <w:r>
        <w:t>1. Présentation du Projet</w:t>
      </w:r>
    </w:p>
    <w:p>
      <w:r>
        <w:t>2. Architecture Technique</w:t>
      </w:r>
    </w:p>
    <w:p>
      <w:r>
        <w:t xml:space="preserve">   2.1. Architecture Globale</w:t>
      </w:r>
    </w:p>
    <w:p>
      <w:r>
        <w:t xml:space="preserve">   2.2. Stack Technologique</w:t>
      </w:r>
    </w:p>
    <w:p>
      <w:r>
        <w:t>3. Backend - Spring Boot</w:t>
      </w:r>
    </w:p>
    <w:p>
      <w:r>
        <w:t xml:space="preserve">   3.1. Structure du Projet</w:t>
      </w:r>
    </w:p>
    <w:p>
      <w:r>
        <w:t xml:space="preserve">   3.2. Modules Fonctionnels</w:t>
      </w:r>
    </w:p>
    <w:p>
      <w:r>
        <w:t xml:space="preserve">   3.3. Sécurité et Authentification</w:t>
      </w:r>
    </w:p>
    <w:p>
      <w:r>
        <w:t xml:space="preserve">   3.4. Configuration</w:t>
      </w:r>
    </w:p>
    <w:p>
      <w:r>
        <w:t>4. Frontend - Angular</w:t>
      </w:r>
    </w:p>
    <w:p>
      <w:r>
        <w:t xml:space="preserve">   4.1. Architecture Frontend</w:t>
      </w:r>
    </w:p>
    <w:p>
      <w:r>
        <w:t xml:space="preserve">   4.2. Modules et Composants</w:t>
      </w:r>
    </w:p>
    <w:p>
      <w:r>
        <w:t xml:space="preserve">   4.3. Cartographie Leaflet</w:t>
      </w:r>
    </w:p>
    <w:p>
      <w:r>
        <w:t>5. API REST</w:t>
      </w:r>
    </w:p>
    <w:p>
      <w:r>
        <w:t xml:space="preserve">   5.1. Endpoints Principaux</w:t>
      </w:r>
    </w:p>
    <w:p>
      <w:r>
        <w:t xml:space="preserve">   5.2. Documentation OpenAPI</w:t>
      </w:r>
    </w:p>
    <w:p>
      <w:r>
        <w:t>6. Documentation Base de Données</w:t>
      </w:r>
    </w:p>
    <w:p>
      <w:r>
        <w:t xml:space="preserve">   6.1. Modèle Conceptuel de Données (MCD)</w:t>
      </w:r>
    </w:p>
    <w:p>
      <w:r>
        <w:t xml:space="preserve">   6.2. Diagramme UML des Entités</w:t>
      </w:r>
    </w:p>
    <w:p>
      <w:r>
        <w:t xml:space="preserve">   6.3. Description des Tables</w:t>
      </w:r>
    </w:p>
    <w:p>
      <w:r>
        <w:t xml:space="preserve">   6.4. Relations entre Entités</w:t>
      </w:r>
    </w:p>
    <w:p>
      <w:r>
        <w:t xml:space="preserve">   6.5. Dictionnaire de Données</w:t>
      </w:r>
    </w:p>
    <w:p>
      <w:r>
        <w:t>7. Sécurité</w:t>
      </w:r>
    </w:p>
    <w:p>
      <w:r>
        <w:t>8. Recommandations</w:t>
      </w:r>
    </w:p>
    <w:p>
      <w:r>
        <w:br w:type="page"/>
      </w:r>
    </w:p>
    <w:p>
      <w:pPr>
        <w:pStyle w:val="Heading1"/>
      </w:pPr>
      <w:r>
        <w:t>1. Présentation du Projet</w:t>
      </w:r>
    </w:p>
    <w:p>
      <w:pPr>
        <w:pStyle w:val="Heading2"/>
      </w:pPr>
      <w:r>
        <w:t>1.1. Contexte</w:t>
      </w:r>
    </w:p>
    <w:p>
      <w:r>
        <w:t>Le projet E-Carto est une plateforme de gestion des projets informatiques développée dans le cadre du stage Eranove Academy. Cette application web full-stack permet de gérer l'ensemble du cycle de vie des projets informatiques, incluant la cartographie des sites, la gestion des rapports de faisabilité et le suivi des équipes.</w:t>
      </w:r>
    </w:p>
    <w:p>
      <w:pPr>
        <w:pStyle w:val="Heading2"/>
      </w:pPr>
      <w:r>
        <w:t>1.2. Objectifs</w:t>
      </w:r>
    </w:p>
    <w:p>
      <w:r>
        <w:t>• Centraliser la gestion des projets informatiques</w:t>
      </w:r>
    </w:p>
    <w:p>
      <w:r>
        <w:t>• Visualiser géographiquement les sites et projets sur une carte interactive</w:t>
      </w:r>
    </w:p>
    <w:p>
      <w:r>
        <w:t>• Gérer les rapports de faisabilité et d'analyse de risques</w:t>
      </w:r>
    </w:p>
    <w:p>
      <w:r>
        <w:t>• Assurer une gestion fine des utilisateurs et de leurs rôles</w:t>
      </w:r>
    </w:p>
    <w:p>
      <w:r>
        <w:t>• Exporter des rapports au format PDF</w:t>
      </w:r>
    </w:p>
    <w:p>
      <w:r>
        <w:t>• Permettre la recherche avancée et le filtrage des données</w:t>
      </w:r>
    </w:p>
    <w:p>
      <w:pPr>
        <w:pStyle w:val="Heading2"/>
      </w:pPr>
      <w:r>
        <w:t>1.3. Périmètre Fonctionnel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Gestion des Projets</w:t>
            </w:r>
          </w:p>
        </w:tc>
        <w:tc>
          <w:tcPr>
            <w:tcW w:type="dxa" w:w="4320"/>
          </w:tcPr>
          <w:p>
            <w:r>
              <w:t>CRUD complet, suivi de progression, gestion des équipes</w:t>
            </w:r>
          </w:p>
        </w:tc>
      </w:tr>
      <w:tr>
        <w:tc>
          <w:tcPr>
            <w:tcW w:type="dxa" w:w="4320"/>
          </w:tcPr>
          <w:p>
            <w:r>
              <w:t>Gestion des Sites</w:t>
            </w:r>
          </w:p>
        </w:tc>
        <w:tc>
          <w:tcPr>
            <w:tcW w:type="dxa" w:w="4320"/>
          </w:tcPr>
          <w:p>
            <w:r>
              <w:t>Géolocalisation, cartographie, informations de contact</w:t>
            </w:r>
          </w:p>
        </w:tc>
      </w:tr>
      <w:tr>
        <w:tc>
          <w:tcPr>
            <w:tcW w:type="dxa" w:w="4320"/>
          </w:tcPr>
          <w:p>
            <w:r>
              <w:t>Rapports de Faisabilité</w:t>
            </w:r>
          </w:p>
        </w:tc>
        <w:tc>
          <w:tcPr>
            <w:tcW w:type="dxa" w:w="4320"/>
          </w:tcPr>
          <w:p>
            <w:r>
              <w:t>Analyse de risques, estimation budgétaire, recommandations</w:t>
            </w:r>
          </w:p>
        </w:tc>
      </w:tr>
      <w:tr>
        <w:tc>
          <w:tcPr>
            <w:tcW w:type="dxa" w:w="4320"/>
          </w:tcPr>
          <w:p>
            <w:r>
              <w:t>Types de Projet</w:t>
            </w:r>
          </w:p>
        </w:tc>
        <w:tc>
          <w:tcPr>
            <w:tcW w:type="dxa" w:w="4320"/>
          </w:tcPr>
          <w:p>
            <w:r>
              <w:t>Catégorisation et classification des projets</w:t>
            </w:r>
          </w:p>
        </w:tc>
      </w:tr>
      <w:tr>
        <w:tc>
          <w:tcPr>
            <w:tcW w:type="dxa" w:w="4320"/>
          </w:tcPr>
          <w:p>
            <w:r>
              <w:t>Gestion des Utilisateurs</w:t>
            </w:r>
          </w:p>
        </w:tc>
        <w:tc>
          <w:tcPr>
            <w:tcW w:type="dxa" w:w="4320"/>
          </w:tcPr>
          <w:p>
            <w:r>
              <w:t>Authentification, autorisation, gestion des rôles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Tableaux de bord, statistiques, KPIs</w:t>
            </w:r>
          </w:p>
        </w:tc>
      </w:tr>
    </w:tbl>
    <w:p>
      <w:r>
        <w:br w:type="page"/>
      </w:r>
    </w:p>
    <w:p>
      <w:pPr>
        <w:pStyle w:val="Heading1"/>
      </w:pPr>
      <w:r>
        <w:t>2. Architecture Technique</w:t>
      </w:r>
    </w:p>
    <w:p>
      <w:pPr>
        <w:pStyle w:val="Heading2"/>
      </w:pPr>
      <w:r>
        <w:t>2.1. Architecture Globale</w:t>
      </w:r>
    </w:p>
    <w:p>
      <w:r>
        <w:t>L'application suit une architecture client-serveur moderne avec séparation claire entre le frontend et le backend. Le frontend Angular communique avec le backend Spring Boot via une API REST sécurisée par JWT.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Couche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Technologies</w:t>
            </w:r>
          </w:p>
        </w:tc>
      </w:tr>
      <w:tr>
        <w:tc>
          <w:tcPr>
            <w:tcW w:type="dxa" w:w="4320"/>
          </w:tcPr>
          <w:p>
            <w:r>
              <w:t>Présentation</w:t>
            </w:r>
          </w:p>
        </w:tc>
        <w:tc>
          <w:tcPr>
            <w:tcW w:type="dxa" w:w="4320"/>
          </w:tcPr>
          <w:p>
            <w:r>
              <w:t>Angular 17, Material Design, Leaflet.js</w:t>
            </w:r>
          </w:p>
        </w:tc>
      </w:tr>
      <w:tr>
        <w:tc>
          <w:tcPr>
            <w:tcW w:type="dxa" w:w="4320"/>
          </w:tcPr>
          <w:p>
            <w:r>
              <w:t>API Gateway</w:t>
            </w:r>
          </w:p>
        </w:tc>
        <w:tc>
          <w:tcPr>
            <w:tcW w:type="dxa" w:w="4320"/>
          </w:tcPr>
          <w:p>
            <w:r>
              <w:t>Spring Boot REST Controllers, OpenAPI/Swagger</w:t>
            </w:r>
          </w:p>
        </w:tc>
      </w:tr>
      <w:tr>
        <w:tc>
          <w:tcPr>
            <w:tcW w:type="dxa" w:w="4320"/>
          </w:tcPr>
          <w:p>
            <w:r>
              <w:t>Logique Métier</w:t>
            </w:r>
          </w:p>
        </w:tc>
        <w:tc>
          <w:tcPr>
            <w:tcW w:type="dxa" w:w="4320"/>
          </w:tcPr>
          <w:p>
            <w:r>
              <w:t>Services Spring, MapStruct, Validation</w:t>
            </w:r>
          </w:p>
        </w:tc>
      </w:tr>
      <w:tr>
        <w:tc>
          <w:tcPr>
            <w:tcW w:type="dxa" w:w="4320"/>
          </w:tcPr>
          <w:p>
            <w:r>
              <w:t>Persistance</w:t>
            </w:r>
          </w:p>
        </w:tc>
        <w:tc>
          <w:tcPr>
            <w:tcW w:type="dxa" w:w="4320"/>
          </w:tcPr>
          <w:p>
            <w:r>
              <w:t>Spring Data JPA, Hibernate</w:t>
            </w:r>
          </w:p>
        </w:tc>
      </w:tr>
      <w:tr>
        <w:tc>
          <w:tcPr>
            <w:tcW w:type="dxa" w:w="4320"/>
          </w:tcPr>
          <w:p>
            <w:r>
              <w:t>Base de Données</w:t>
            </w:r>
          </w:p>
        </w:tc>
        <w:tc>
          <w:tcPr>
            <w:tcW w:type="dxa" w:w="4320"/>
          </w:tcPr>
          <w:p>
            <w:r>
              <w:t>PostgreSQL avec Flyway migrations</w:t>
            </w:r>
          </w:p>
        </w:tc>
      </w:tr>
    </w:tbl>
    <w:p/>
    <w:p>
      <w:pPr>
        <w:pStyle w:val="Heading2"/>
      </w:pPr>
      <w:r>
        <w:t>2.2. Stack Technologique</w:t>
      </w:r>
    </w:p>
    <w:p>
      <w:pPr>
        <w:pStyle w:val="Heading3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Composant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Version/Technologie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Spring Boot 3.2.0</w:t>
            </w:r>
          </w:p>
        </w:tc>
      </w:tr>
      <w:tr>
        <w:tc>
          <w:tcPr>
            <w:tcW w:type="dxa" w:w="4320"/>
          </w:tcPr>
          <w:p>
            <w:r>
              <w:t>Langage</w:t>
            </w:r>
          </w:p>
        </w:tc>
        <w:tc>
          <w:tcPr>
            <w:tcW w:type="dxa" w:w="4320"/>
          </w:tcPr>
          <w:p>
            <w:r>
              <w:t>Java 17 (LTS)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Hibernate / Spring Data JPA</w:t>
            </w:r>
          </w:p>
        </w:tc>
      </w:tr>
      <w:tr>
        <w:tc>
          <w:tcPr>
            <w:tcW w:type="dxa" w:w="4320"/>
          </w:tcPr>
          <w:p>
            <w:r>
              <w:t>Sécurité</w:t>
            </w:r>
          </w:p>
        </w:tc>
        <w:tc>
          <w:tcPr>
            <w:tcW w:type="dxa" w:w="4320"/>
          </w:tcPr>
          <w:p>
            <w:r>
              <w:t>Spring Security 6 + JWT (jjwt 0.12.3)</w:t>
            </w:r>
          </w:p>
        </w:tc>
      </w:tr>
      <w:tr>
        <w:tc>
          <w:tcPr>
            <w:tcW w:type="dxa" w:w="4320"/>
          </w:tcPr>
          <w:p>
            <w:r>
              <w:t>Base de données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Migrations</w:t>
            </w:r>
          </w:p>
        </w:tc>
        <w:tc>
          <w:tcPr>
            <w:tcW w:type="dxa" w:w="4320"/>
          </w:tcPr>
          <w:p>
            <w:r>
              <w:t>Flyway</w:t>
            </w:r>
          </w:p>
        </w:tc>
      </w:tr>
      <w:tr>
        <w:tc>
          <w:tcPr>
            <w:tcW w:type="dxa" w:w="4320"/>
          </w:tcPr>
          <w:p>
            <w:r>
              <w:t>Mapping DTO</w:t>
            </w:r>
          </w:p>
        </w:tc>
        <w:tc>
          <w:tcPr>
            <w:tcW w:type="dxa" w:w="4320"/>
          </w:tcPr>
          <w:p>
            <w:r>
              <w:t>MapStruct 1.5.5</w:t>
            </w:r>
          </w:p>
        </w:tc>
      </w:tr>
      <w:tr>
        <w:tc>
          <w:tcPr>
            <w:tcW w:type="dxa" w:w="4320"/>
          </w:tcPr>
          <w:p>
            <w:r>
              <w:t>Génération de code</w:t>
            </w:r>
          </w:p>
        </w:tc>
        <w:tc>
          <w:tcPr>
            <w:tcW w:type="dxa" w:w="4320"/>
          </w:tcPr>
          <w:p>
            <w:r>
              <w:t>Lombok 1.18.30</w:t>
            </w:r>
          </w:p>
        </w:tc>
      </w:tr>
      <w:tr>
        <w:tc>
          <w:tcPr>
            <w:tcW w:type="dxa" w:w="4320"/>
          </w:tcPr>
          <w:p>
            <w:r>
              <w:t>Documentation API</w:t>
            </w:r>
          </w:p>
        </w:tc>
        <w:tc>
          <w:tcPr>
            <w:tcW w:type="dxa" w:w="4320"/>
          </w:tcPr>
          <w:p>
            <w:r>
              <w:t>SpringDoc OpenAPI 2.2.0</w:t>
            </w:r>
          </w:p>
        </w:tc>
      </w:tr>
      <w:tr>
        <w:tc>
          <w:tcPr>
            <w:tcW w:type="dxa" w:w="4320"/>
          </w:tcPr>
          <w:p>
            <w:r>
              <w:t>Génération PDF</w:t>
            </w:r>
          </w:p>
        </w:tc>
        <w:tc>
          <w:tcPr>
            <w:tcW w:type="dxa" w:w="4320"/>
          </w:tcPr>
          <w:p>
            <w:r>
              <w:t>OpenPDF 1.3.30</w:t>
            </w:r>
          </w:p>
        </w:tc>
      </w:tr>
      <w:tr>
        <w:tc>
          <w:tcPr>
            <w:tcW w:type="dxa" w:w="4320"/>
          </w:tcPr>
          <w:p>
            <w:r>
              <w:t>Analyse de fichiers</w:t>
            </w:r>
          </w:p>
        </w:tc>
        <w:tc>
          <w:tcPr>
            <w:tcW w:type="dxa" w:w="4320"/>
          </w:tcPr>
          <w:p>
            <w:r>
              <w:t>Apache Tika 2.9.0</w:t>
            </w:r>
          </w:p>
        </w:tc>
      </w:tr>
      <w:tr>
        <w:tc>
          <w:tcPr>
            <w:tcW w:type="dxa" w:w="4320"/>
          </w:tcPr>
          <w:p>
            <w:r>
              <w:t>Envoi d'emails</w:t>
            </w:r>
          </w:p>
        </w:tc>
        <w:tc>
          <w:tcPr>
            <w:tcW w:type="dxa" w:w="4320"/>
          </w:tcPr>
          <w:p>
            <w:r>
              <w:t>Spring Mail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JUnit 5, TestContainers</w:t>
            </w:r>
          </w:p>
        </w:tc>
      </w:tr>
    </w:tbl>
    <w:p/>
    <w:p>
      <w:pPr>
        <w:pStyle w:val="Heading3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Composant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Angular 17.3.0</w:t>
            </w:r>
          </w:p>
        </w:tc>
      </w:tr>
      <w:tr>
        <w:tc>
          <w:tcPr>
            <w:tcW w:type="dxa" w:w="4320"/>
          </w:tcPr>
          <w:p>
            <w:r>
              <w:t>Langage</w:t>
            </w:r>
          </w:p>
        </w:tc>
        <w:tc>
          <w:tcPr>
            <w:tcW w:type="dxa" w:w="4320"/>
          </w:tcPr>
          <w:p>
            <w:r>
              <w:t>TypeScript 5.2</w:t>
            </w:r>
          </w:p>
        </w:tc>
      </w:tr>
      <w:tr>
        <w:tc>
          <w:tcPr>
            <w:tcW w:type="dxa" w:w="4320"/>
          </w:tcPr>
          <w:p>
            <w:r>
              <w:t>UI Components</w:t>
            </w:r>
          </w:p>
        </w:tc>
        <w:tc>
          <w:tcPr>
            <w:tcW w:type="dxa" w:w="4320"/>
          </w:tcPr>
          <w:p>
            <w:r>
              <w:t>Angular Material 17.3.0</w:t>
            </w:r>
          </w:p>
        </w:tc>
      </w:tr>
      <w:tr>
        <w:tc>
          <w:tcPr>
            <w:tcW w:type="dxa" w:w="4320"/>
          </w:tcPr>
          <w:p>
            <w:r>
              <w:t>CDK</w:t>
            </w:r>
          </w:p>
        </w:tc>
        <w:tc>
          <w:tcPr>
            <w:tcW w:type="dxa" w:w="4320"/>
          </w:tcPr>
          <w:p>
            <w:r>
              <w:t>Angular CDK 17.3.0</w:t>
            </w:r>
          </w:p>
        </w:tc>
      </w:tr>
      <w:tr>
        <w:tc>
          <w:tcPr>
            <w:tcW w:type="dxa" w:w="4320"/>
          </w:tcPr>
          <w:p>
            <w:r>
              <w:t>Cartographie</w:t>
            </w:r>
          </w:p>
        </w:tc>
        <w:tc>
          <w:tcPr>
            <w:tcW w:type="dxa" w:w="4320"/>
          </w:tcPr>
          <w:p>
            <w:r>
              <w:t>Leaflet 1.9.4</w:t>
            </w:r>
          </w:p>
        </w:tc>
      </w:tr>
      <w:tr>
        <w:tc>
          <w:tcPr>
            <w:tcW w:type="dxa" w:w="4320"/>
          </w:tcPr>
          <w:p>
            <w:r>
              <w:t>CSS</w:t>
            </w:r>
          </w:p>
        </w:tc>
        <w:tc>
          <w:tcPr>
            <w:tcW w:type="dxa" w:w="4320"/>
          </w:tcPr>
          <w:p>
            <w:r>
              <w:t>TailwindCSS 3.3.0</w:t>
            </w:r>
          </w:p>
        </w:tc>
      </w:tr>
      <w:tr>
        <w:tc>
          <w:tcPr>
            <w:tcW w:type="dxa" w:w="4320"/>
          </w:tcPr>
          <w:p>
            <w:r>
              <w:t>Gestion d'état</w:t>
            </w:r>
          </w:p>
        </w:tc>
        <w:tc>
          <w:tcPr>
            <w:tcW w:type="dxa" w:w="4320"/>
          </w:tcPr>
          <w:p>
            <w:r>
              <w:t>RxJS 7.8</w:t>
            </w:r>
          </w:p>
        </w:tc>
      </w:tr>
      <w:tr>
        <w:tc>
          <w:tcPr>
            <w:tcW w:type="dxa" w:w="4320"/>
          </w:tcPr>
          <w:p>
            <w:r>
              <w:t>Build Tool</w:t>
            </w:r>
          </w:p>
        </w:tc>
        <w:tc>
          <w:tcPr>
            <w:tcW w:type="dxa" w:w="4320"/>
          </w:tcPr>
          <w:p>
            <w:r>
              <w:t>Angular CLI 17.3.0</w:t>
            </w:r>
          </w:p>
        </w:tc>
      </w:tr>
    </w:tbl>
    <w:p>
      <w:r>
        <w:br w:type="page"/>
      </w:r>
    </w:p>
    <w:p>
      <w:pPr>
        <w:pStyle w:val="Heading1"/>
      </w:pPr>
      <w:r>
        <w:t>3. Backend - Spring Boot</w:t>
      </w:r>
    </w:p>
    <w:p>
      <w:pPr>
        <w:pStyle w:val="Heading2"/>
      </w:pPr>
      <w:r>
        <w:t>3.1. Structure du Projet</w:t>
      </w:r>
    </w:p>
    <w:p>
      <w:r>
        <w:t>Le backend suit une architecture modulaire organisée par domaine fonctionnel. Chaque module contient ses propres controllers, services, repositories, DTOs et mappers.</w:t>
      </w:r>
    </w:p>
    <w:p>
      <w:pPr>
        <w:pStyle w:val="NoSpacing"/>
      </w:pPr>
      <w:r>
        <w:br/>
        <w:t>com.gs2e.stage_eranove_academy/</w:t>
        <w:br/>
        <w:t>├── StageEranoveAcademyApplication.java  (Point d'entrée)</w:t>
        <w:br/>
        <w:t>├── common/                              (Utilitaires partagés)</w:t>
        <w:br/>
        <w:t>│   ├── model/                           (AuditModel, entités de base)</w:t>
        <w:br/>
        <w:t>│   └── Exceptions/                      (Exceptions personnalisées)</w:t>
        <w:br/>
        <w:t>├── config/                              (Configuration Spring)</w:t>
        <w:br/>
        <w:t>│   ├── SecurityConfig.java</w:t>
        <w:br/>
        <w:t>│   └── JacksonConfig.java</w:t>
        <w:br/>
        <w:t>├── projet/                              (Module Projets)</w:t>
        <w:br/>
        <w:t>│   ├── controller/</w:t>
        <w:br/>
        <w:t>│   ├── dto/</w:t>
        <w:br/>
        <w:t>│   ├── mapper/</w:t>
        <w:br/>
        <w:t>│   ├── model/</w:t>
        <w:br/>
        <w:t>│   ├── repository/</w:t>
        <w:br/>
        <w:t>│   ├── service/</w:t>
        <w:br/>
        <w:t>│   └── validator/</w:t>
        <w:br/>
        <w:t>├── rapport/                             (Module Rapports)</w:t>
        <w:br/>
        <w:t>├── security/                            (Module Sécurité)</w:t>
        <w:br/>
        <w:t>│   ├── controller/</w:t>
        <w:br/>
        <w:t>│   ├── dto/</w:t>
        <w:br/>
        <w:t>│   ├── model/</w:t>
        <w:br/>
        <w:t>│   ├── repository/</w:t>
        <w:br/>
        <w:t>│   ├── service/</w:t>
        <w:br/>
        <w:t>│   └── util/</w:t>
        <w:br/>
        <w:t>├── site/                                (Module Sites)</w:t>
        <w:br/>
        <w:t>└── typeprojet/                          (Module Types de Projet)</w:t>
        <w:br/>
      </w:r>
    </w:p>
    <w:p>
      <w:pPr>
        <w:pStyle w:val="Heading2"/>
      </w:pPr>
      <w:r>
        <w:t>3.2. Modules Fonctionnels</w:t>
      </w:r>
    </w:p>
    <w:p>
      <w:pPr>
        <w:pStyle w:val="Heading3"/>
      </w:pPr>
      <w:r>
        <w:t>3.2.1. Module Projet</w:t>
      </w:r>
    </w:p>
    <w:p>
      <w:r>
        <w:t>Le module Projet gère l'ensemble du cycle de vie des projets avec un contrôleur complet exposant plus de 20 endpoints REST.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Méthode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/api/projets</w:t>
            </w:r>
          </w:p>
        </w:tc>
        <w:tc>
          <w:tcPr>
            <w:tcW w:type="dxa" w:w="2880"/>
          </w:tcPr>
          <w:p>
            <w:r>
              <w:t>Liste paginée des projets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/api/projets/{id}</w:t>
            </w:r>
          </w:p>
        </w:tc>
        <w:tc>
          <w:tcPr>
            <w:tcW w:type="dxa" w:w="2880"/>
          </w:tcPr>
          <w:p>
            <w:r>
              <w:t>Détails d'un projet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/api/projets</w:t>
            </w:r>
          </w:p>
        </w:tc>
        <w:tc>
          <w:tcPr>
            <w:tcW w:type="dxa" w:w="2880"/>
          </w:tcPr>
          <w:p>
            <w:r>
              <w:t>Création d'un projet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/api/projets/{id}</w:t>
            </w:r>
          </w:p>
        </w:tc>
        <w:tc>
          <w:tcPr>
            <w:tcW w:type="dxa" w:w="2880"/>
          </w:tcPr>
          <w:p>
            <w:r>
              <w:t>Mise à jour d'un projet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/api/projets/{id}</w:t>
            </w:r>
          </w:p>
        </w:tc>
        <w:tc>
          <w:tcPr>
            <w:tcW w:type="dxa" w:w="2880"/>
          </w:tcPr>
          <w:p>
            <w:r>
              <w:t>Suppression d'un projet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/api/projets/search</w:t>
            </w:r>
          </w:p>
        </w:tc>
        <w:tc>
          <w:tcPr>
            <w:tcW w:type="dxa" w:w="2880"/>
          </w:tcPr>
          <w:p>
            <w:r>
              <w:t>Recherche avancée multicritères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/api/projets/status/{status}</w:t>
            </w:r>
          </w:p>
        </w:tc>
        <w:tc>
          <w:tcPr>
            <w:tcW w:type="dxa" w:w="2880"/>
          </w:tcPr>
          <w:p>
            <w:r>
              <w:t>Projets par statut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/api/projets/responsable/{resp}</w:t>
            </w:r>
          </w:p>
        </w:tc>
        <w:tc>
          <w:tcPr>
            <w:tcW w:type="dxa" w:w="2880"/>
          </w:tcPr>
          <w:p>
            <w:r>
              <w:t>Projets par responsable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/api/projets/type/{typeId}</w:t>
            </w:r>
          </w:p>
        </w:tc>
        <w:tc>
          <w:tcPr>
            <w:tcW w:type="dxa" w:w="2880"/>
          </w:tcPr>
          <w:p>
            <w:r>
              <w:t>Projets par type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/api/projets/retard</w:t>
            </w:r>
          </w:p>
        </w:tc>
        <w:tc>
          <w:tcPr>
            <w:tcW w:type="dxa" w:w="2880"/>
          </w:tcPr>
          <w:p>
            <w:r>
              <w:t>Projets en retard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/api/projets/statistiques</w:t>
            </w:r>
          </w:p>
        </w:tc>
        <w:tc>
          <w:tcPr>
            <w:tcW w:type="dxa" w:w="2880"/>
          </w:tcPr>
          <w:p>
            <w:r>
              <w:t>Statistiques globales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/api/projets/{id}/status</w:t>
            </w:r>
          </w:p>
        </w:tc>
        <w:tc>
          <w:tcPr>
            <w:tcW w:type="dxa" w:w="2880"/>
          </w:tcPr>
          <w:p>
            <w:r>
              <w:t>Mise à jour du statut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/api/projets/{id}/progress</w:t>
            </w:r>
          </w:p>
        </w:tc>
        <w:tc>
          <w:tcPr>
            <w:tcW w:type="dxa" w:w="2880"/>
          </w:tcPr>
          <w:p>
            <w:r>
              <w:t>Mise à jour de la progression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/api/projets/{id}/report</w:t>
            </w:r>
          </w:p>
        </w:tc>
        <w:tc>
          <w:tcPr>
            <w:tcW w:type="dxa" w:w="2880"/>
          </w:tcPr>
          <w:p>
            <w:r>
              <w:t>Export PDF du projet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/api/projets/{id}/send-report</w:t>
            </w:r>
          </w:p>
        </w:tc>
        <w:tc>
          <w:tcPr>
            <w:tcW w:type="dxa" w:w="2880"/>
          </w:tcPr>
          <w:p>
            <w:r>
              <w:t>Envoi du rapport par email</w:t>
            </w:r>
          </w:p>
        </w:tc>
      </w:tr>
    </w:tbl>
    <w:p>
      <w:r>
        <w:br w:type="page"/>
      </w:r>
    </w:p>
    <w:p>
      <w:pPr>
        <w:pStyle w:val="Heading2"/>
      </w:pPr>
      <w:r>
        <w:t>3.3. Sécurité et Authentification</w:t>
      </w:r>
    </w:p>
    <w:p>
      <w:r>
        <w:t>L'application utilise une authentification basée sur JWT (JSON Web Tokens) avec Spring Security 6. Les sessions sont stateless pour une scalabilité optimale.</w:t>
      </w:r>
    </w:p>
    <w:p>
      <w:pPr>
        <w:pStyle w:val="Heading3"/>
      </w:pPr>
      <w:r>
        <w:t>3.3.1. Configuration Spring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Paramètre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Configuration</w:t>
            </w:r>
          </w:p>
        </w:tc>
      </w:tr>
      <w:tr>
        <w:tc>
          <w:tcPr>
            <w:tcW w:type="dxa" w:w="4320"/>
          </w:tcPr>
          <w:p>
            <w:r>
              <w:t>Authentification</w:t>
            </w:r>
          </w:p>
        </w:tc>
        <w:tc>
          <w:tcPr>
            <w:tcW w:type="dxa" w:w="4320"/>
          </w:tcPr>
          <w:p>
            <w:r>
              <w:t>JWT avec Bearer Token</w:t>
            </w:r>
          </w:p>
        </w:tc>
      </w:tr>
      <w:tr>
        <w:tc>
          <w:tcPr>
            <w:tcW w:type="dxa" w:w="4320"/>
          </w:tcPr>
          <w:p>
            <w:r>
              <w:t>Encodage mot de passe</w:t>
            </w:r>
          </w:p>
        </w:tc>
        <w:tc>
          <w:tcPr>
            <w:tcW w:type="dxa" w:w="4320"/>
          </w:tcPr>
          <w:p>
            <w:r>
              <w:t>BCrypt (strength: 8)</w:t>
            </w:r>
          </w:p>
        </w:tc>
      </w:tr>
      <w:tr>
        <w:tc>
          <w:tcPr>
            <w:tcW w:type="dxa" w:w="4320"/>
          </w:tcPr>
          <w:p>
            <w:r>
              <w:t>Gestion de session</w:t>
            </w:r>
          </w:p>
        </w:tc>
        <w:tc>
          <w:tcPr>
            <w:tcW w:type="dxa" w:w="4320"/>
          </w:tcPr>
          <w:p>
            <w:r>
              <w:t>Stateless</w:t>
            </w:r>
          </w:p>
        </w:tc>
      </w:tr>
      <w:tr>
        <w:tc>
          <w:tcPr>
            <w:tcW w:type="dxa" w:w="4320"/>
          </w:tcPr>
          <w:p>
            <w:r>
              <w:t>CORS</w:t>
            </w:r>
          </w:p>
        </w:tc>
        <w:tc>
          <w:tcPr>
            <w:tcW w:type="dxa" w:w="4320"/>
          </w:tcPr>
          <w:p>
            <w:r>
              <w:t>Configuré pour localhost:*</w:t>
            </w:r>
          </w:p>
        </w:tc>
      </w:tr>
      <w:tr>
        <w:tc>
          <w:tcPr>
            <w:tcW w:type="dxa" w:w="4320"/>
          </w:tcPr>
          <w:p>
            <w:r>
              <w:t>CSRF</w:t>
            </w:r>
          </w:p>
        </w:tc>
        <w:tc>
          <w:tcPr>
            <w:tcW w:type="dxa" w:w="4320"/>
          </w:tcPr>
          <w:p>
            <w:r>
              <w:t>Désactivé (API REST)</w:t>
            </w:r>
          </w:p>
        </w:tc>
      </w:tr>
      <w:tr>
        <w:tc>
          <w:tcPr>
            <w:tcW w:type="dxa" w:w="4320"/>
          </w:tcPr>
          <w:p>
            <w:r>
              <w:t>Durée token JWT</w:t>
            </w:r>
          </w:p>
        </w:tc>
        <w:tc>
          <w:tcPr>
            <w:tcW w:type="dxa" w:w="4320"/>
          </w:tcPr>
          <w:p>
            <w:r>
              <w:t>24 heures (86400000 ms)</w:t>
            </w:r>
          </w:p>
        </w:tc>
      </w:tr>
      <w:tr>
        <w:tc>
          <w:tcPr>
            <w:tcW w:type="dxa" w:w="4320"/>
          </w:tcPr>
          <w:p>
            <w:r>
              <w:t>Refresh Token</w:t>
            </w:r>
          </w:p>
        </w:tc>
        <w:tc>
          <w:tcPr>
            <w:tcW w:type="dxa" w:w="4320"/>
          </w:tcPr>
          <w:p>
            <w:r>
              <w:t>7 jours (604800000 ms)</w:t>
            </w:r>
          </w:p>
        </w:tc>
      </w:tr>
    </w:tbl>
    <w:p>
      <w:pPr>
        <w:pStyle w:val="Heading3"/>
      </w:pPr>
      <w:r>
        <w:t>3.3.2. Système de Rôles</w:t>
      </w:r>
    </w:p>
    <w:p>
      <w:r>
        <w:t>L'application implémente 6 rôles utilisateur avec des permissions différenciées: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Accès Modules</w:t>
            </w:r>
          </w:p>
        </w:tc>
      </w:tr>
      <w:tr>
        <w:tc>
          <w:tcPr>
            <w:tcW w:type="dxa" w:w="2880"/>
          </w:tcPr>
          <w:p>
            <w:r>
              <w:t>ADMINISTRATEUR_SYSTEME</w:t>
            </w:r>
          </w:p>
        </w:tc>
        <w:tc>
          <w:tcPr>
            <w:tcW w:type="dxa" w:w="2880"/>
          </w:tcPr>
          <w:p>
            <w:r>
              <w:t>Accès complet à toutes les fonctionnalités</w:t>
            </w:r>
          </w:p>
        </w:tc>
        <w:tc>
          <w:tcPr>
            <w:tcW w:type="dxa" w:w="2880"/>
          </w:tcPr>
          <w:p>
            <w:r>
              <w:t>Tous les modules</w:t>
            </w:r>
          </w:p>
        </w:tc>
      </w:tr>
      <w:tr>
        <w:tc>
          <w:tcPr>
            <w:tcW w:type="dxa" w:w="2880"/>
          </w:tcPr>
          <w:p>
            <w:r>
              <w:t>CHEF_DE_PROJET</w:t>
            </w:r>
          </w:p>
        </w:tc>
        <w:tc>
          <w:tcPr>
            <w:tcW w:type="dxa" w:w="2880"/>
          </w:tcPr>
          <w:p>
            <w:r>
              <w:t>Gestion des projets et types de projets</w:t>
            </w:r>
          </w:p>
        </w:tc>
        <w:tc>
          <w:tcPr>
            <w:tcW w:type="dxa" w:w="2880"/>
          </w:tcPr>
          <w:p>
            <w:r>
              <w:t>Projets, Sites, Rapports, Types</w:t>
            </w:r>
          </w:p>
        </w:tc>
      </w:tr>
      <w:tr>
        <w:tc>
          <w:tcPr>
            <w:tcW w:type="dxa" w:w="2880"/>
          </w:tcPr>
          <w:p>
            <w:r>
              <w:t>ANALYSTE</w:t>
            </w:r>
          </w:p>
        </w:tc>
        <w:tc>
          <w:tcPr>
            <w:tcW w:type="dxa" w:w="2880"/>
          </w:tcPr>
          <w:p>
            <w:r>
              <w:t>Consultation et analyse des projets</w:t>
            </w:r>
          </w:p>
        </w:tc>
        <w:tc>
          <w:tcPr>
            <w:tcW w:type="dxa" w:w="2880"/>
          </w:tcPr>
          <w:p>
            <w:r>
              <w:t>Projets, Sites, Rapports</w:t>
            </w:r>
          </w:p>
        </w:tc>
      </w:tr>
      <w:tr>
        <w:tc>
          <w:tcPr>
            <w:tcW w:type="dxa" w:w="2880"/>
          </w:tcPr>
          <w:p>
            <w:r>
              <w:t>DEVELOPPEUR</w:t>
            </w:r>
          </w:p>
        </w:tc>
        <w:tc>
          <w:tcPr>
            <w:tcW w:type="dxa" w:w="2880"/>
          </w:tcPr>
          <w:p>
            <w:r>
              <w:t>Consultation des projets assignés</w:t>
            </w:r>
          </w:p>
        </w:tc>
        <w:tc>
          <w:tcPr>
            <w:tcW w:type="dxa" w:w="2880"/>
          </w:tcPr>
          <w:p>
            <w:r>
              <w:t>Sites, Rapports</w:t>
            </w:r>
          </w:p>
        </w:tc>
      </w:tr>
      <w:tr>
        <w:tc>
          <w:tcPr>
            <w:tcW w:type="dxa" w:w="2880"/>
          </w:tcPr>
          <w:p>
            <w:r>
              <w:t>DECIDEUR</w:t>
            </w:r>
          </w:p>
        </w:tc>
        <w:tc>
          <w:tcPr>
            <w:tcW w:type="dxa" w:w="2880"/>
          </w:tcPr>
          <w:p>
            <w:r>
              <w:t>Vue direction, statistiques</w:t>
            </w:r>
          </w:p>
        </w:tc>
        <w:tc>
          <w:tcPr>
            <w:tcW w:type="dxa" w:w="2880"/>
          </w:tcPr>
          <w:p>
            <w:r>
              <w:t>Sites, Rapports</w:t>
            </w:r>
          </w:p>
        </w:tc>
      </w:tr>
      <w:tr>
        <w:tc>
          <w:tcPr>
            <w:tcW w:type="dxa" w:w="2880"/>
          </w:tcPr>
          <w:p>
            <w:r>
              <w:t>OBSERVATEUR</w:t>
            </w:r>
          </w:p>
        </w:tc>
        <w:tc>
          <w:tcPr>
            <w:tcW w:type="dxa" w:w="2880"/>
          </w:tcPr>
          <w:p>
            <w:r>
              <w:t>Lecture seule</w:t>
            </w:r>
          </w:p>
        </w:tc>
        <w:tc>
          <w:tcPr>
            <w:tcW w:type="dxa" w:w="2880"/>
          </w:tcPr>
          <w:p>
            <w:r>
              <w:t>Sites, Rapports</w:t>
            </w:r>
          </w:p>
        </w:tc>
      </w:tr>
    </w:tbl>
    <w:p>
      <w:r>
        <w:br w:type="page"/>
      </w:r>
    </w:p>
    <w:p>
      <w:pPr>
        <w:pStyle w:val="Heading1"/>
      </w:pPr>
      <w:r>
        <w:t>4. Frontend - Angular</w:t>
      </w:r>
    </w:p>
    <w:p>
      <w:pPr>
        <w:pStyle w:val="Heading2"/>
      </w:pPr>
      <w:r>
        <w:t>4.1. Architecture Frontend</w:t>
      </w:r>
    </w:p>
    <w:p>
      <w:r>
        <w:t>Le frontend est construit avec Angular 17 en mode standalone, utilisant les dernières fonctionnalités comme les signaux et le lazy loading avancé.</w:t>
      </w:r>
    </w:p>
    <w:p>
      <w:pPr>
        <w:pStyle w:val="NoSpacing"/>
      </w:pPr>
      <w:r>
        <w:br/>
        <w:t>src/app/</w:t>
        <w:br/>
        <w:t>├── app.component.ts           (Composant racine)</w:t>
        <w:br/>
        <w:t>├── app.config.ts              (Configuration standalone)</w:t>
        <w:br/>
        <w:t>├── app.routes.ts              (Routes principales)</w:t>
        <w:br/>
        <w:t>├── auth/                      (Module authentification)</w:t>
        <w:br/>
        <w:t>│   ├── login/                 (Page de connexion)</w:t>
        <w:br/>
        <w:t>│   ├── guards/                (AuthGuard, RoleGuard)</w:t>
        <w:br/>
        <w:t>│   └── services/              (AuthService)</w:t>
        <w:br/>
        <w:t>├── features/                  (Modules fonctionnels)</w:t>
        <w:br/>
        <w:t>│   ├── dashboard-home/        (Accueil dashboard)</w:t>
        <w:br/>
        <w:t>│   ├── projets/               (Gestion projets)</w:t>
        <w:br/>
        <w:t>│   ├── rapports/              (Gestion rapports)</w:t>
        <w:br/>
        <w:t>│   ├── sites/                 (Gestion sites)</w:t>
        <w:br/>
        <w:t>│   ├── types-projet/          (Types de projet)</w:t>
        <w:br/>
        <w:t>│   └── utilisateurs/          (Gestion utilisateurs)</w:t>
        <w:br/>
        <w:t>├── layout/                    (Composants de mise en page)</w:t>
        <w:br/>
        <w:t>│   └── dashboard/             (Layout principal)</w:t>
        <w:br/>
        <w:t>└── shared/                    (Éléments partagés)</w:t>
        <w:br/>
        <w:t xml:space="preserve">    ├── components/            (Composants réutilisables)</w:t>
        <w:br/>
        <w:t xml:space="preserve">    ├── services/              (Services partagés)</w:t>
        <w:br/>
        <w:t xml:space="preserve">    ├── models/                (Interfaces TypeScript)</w:t>
        <w:br/>
        <w:t xml:space="preserve">    └── enums/                 (Énumérations)</w:t>
        <w:br/>
      </w:r>
    </w:p>
    <w:p>
      <w:pPr>
        <w:pStyle w:val="Heading2"/>
      </w:pPr>
      <w:r>
        <w:t>4.2. Modules et Composants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Feature Module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Dashboard Home</w:t>
            </w:r>
          </w:p>
        </w:tc>
        <w:tc>
          <w:tcPr>
            <w:tcW w:type="dxa" w:w="4320"/>
          </w:tcPr>
          <w:p>
            <w:r>
              <w:t>Tableau de bord principal avec statistiques et KPIs</w:t>
            </w:r>
          </w:p>
        </w:tc>
      </w:tr>
      <w:tr>
        <w:tc>
          <w:tcPr>
            <w:tcW w:type="dxa" w:w="4320"/>
          </w:tcPr>
          <w:p>
            <w:r>
              <w:t>Projets</w:t>
            </w:r>
          </w:p>
        </w:tc>
        <w:tc>
          <w:tcPr>
            <w:tcW w:type="dxa" w:w="4320"/>
          </w:tcPr>
          <w:p>
            <w:r>
              <w:t>Liste, création, édition, détails des projets</w:t>
            </w:r>
          </w:p>
        </w:tc>
      </w:tr>
      <w:tr>
        <w:tc>
          <w:tcPr>
            <w:tcW w:type="dxa" w:w="4320"/>
          </w:tcPr>
          <w:p>
            <w:r>
              <w:t>Rapports</w:t>
            </w:r>
          </w:p>
        </w:tc>
        <w:tc>
          <w:tcPr>
            <w:tcW w:type="dxa" w:w="4320"/>
          </w:tcPr>
          <w:p>
            <w:r>
              <w:t>Upload et gestion des rapports de faisabilité</w:t>
            </w:r>
          </w:p>
        </w:tc>
      </w:tr>
      <w:tr>
        <w:tc>
          <w:tcPr>
            <w:tcW w:type="dxa" w:w="4320"/>
          </w:tcPr>
          <w:p>
            <w:r>
              <w:t>Sites</w:t>
            </w:r>
          </w:p>
        </w:tc>
        <w:tc>
          <w:tcPr>
            <w:tcW w:type="dxa" w:w="4320"/>
          </w:tcPr>
          <w:p>
            <w:r>
              <w:t>Gestion des sites avec carte interactive</w:t>
            </w:r>
          </w:p>
        </w:tc>
      </w:tr>
      <w:tr>
        <w:tc>
          <w:tcPr>
            <w:tcW w:type="dxa" w:w="4320"/>
          </w:tcPr>
          <w:p>
            <w:r>
              <w:t>Types Projet</w:t>
            </w:r>
          </w:p>
        </w:tc>
        <w:tc>
          <w:tcPr>
            <w:tcW w:type="dxa" w:w="4320"/>
          </w:tcPr>
          <w:p>
            <w:r>
              <w:t>Administration des catégories de projets</w:t>
            </w:r>
          </w:p>
        </w:tc>
      </w:tr>
      <w:tr>
        <w:tc>
          <w:tcPr>
            <w:tcW w:type="dxa" w:w="4320"/>
          </w:tcPr>
          <w:p>
            <w:r>
              <w:t>Utilisateurs</w:t>
            </w:r>
          </w:p>
        </w:tc>
        <w:tc>
          <w:tcPr>
            <w:tcW w:type="dxa" w:w="4320"/>
          </w:tcPr>
          <w:p>
            <w:r>
              <w:t>Gestion des comptes et rôles</w:t>
            </w:r>
          </w:p>
        </w:tc>
      </w:tr>
    </w:tbl>
    <w:p>
      <w:pPr>
        <w:pStyle w:val="Heading2"/>
      </w:pPr>
      <w:r>
        <w:t>4.3. Cartographie Leaflet</w:t>
      </w:r>
    </w:p>
    <w:p>
      <w:r>
        <w:t>L'application intègre Leaflet 1.9.4 pour l'affichage d'une carte interactive centrée sur la Côte d'Ivoire. Les sites sont représentés par des marqueurs avec popups informatifs.</w:t>
      </w:r>
    </w:p>
    <w:p>
      <w:r>
        <w:br w:type="page"/>
      </w:r>
    </w:p>
    <w:p>
      <w:pPr>
        <w:pStyle w:val="Heading1"/>
      </w:pPr>
      <w:r>
        <w:t>5. API REST</w:t>
      </w:r>
    </w:p>
    <w:p>
      <w:pPr>
        <w:pStyle w:val="Heading2"/>
      </w:pPr>
      <w:r>
        <w:t>5.1. 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Convention</w:t>
            </w:r>
          </w:p>
        </w:tc>
      </w:tr>
      <w:tr>
        <w:tc>
          <w:tcPr>
            <w:tcW w:type="dxa" w:w="4320"/>
          </w:tcPr>
          <w:p>
            <w:r>
              <w:t>Base URL</w:t>
            </w:r>
          </w:p>
        </w:tc>
        <w:tc>
          <w:tcPr>
            <w:tcW w:type="dxa" w:w="4320"/>
          </w:tcPr>
          <w:p>
            <w:r>
              <w:t>/api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Authentification</w:t>
            </w:r>
          </w:p>
        </w:tc>
        <w:tc>
          <w:tcPr>
            <w:tcW w:type="dxa" w:w="4320"/>
          </w:tcPr>
          <w:p>
            <w:r>
              <w:t>Bearer Token (Header Authorization)</w:t>
            </w:r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Page-based (page, size, sort)</w:t>
            </w:r>
          </w:p>
        </w:tc>
      </w:tr>
      <w:tr>
        <w:tc>
          <w:tcPr>
            <w:tcW w:type="dxa" w:w="4320"/>
          </w:tcPr>
          <w:p>
            <w:r>
              <w:t>Codes HTTP</w:t>
            </w:r>
          </w:p>
        </w:tc>
        <w:tc>
          <w:tcPr>
            <w:tcW w:type="dxa" w:w="4320"/>
          </w:tcPr>
          <w:p>
            <w:r>
              <w:t>200, 201, 204, 400, 401, 403, 404, 500</w:t>
            </w:r>
          </w:p>
        </w:tc>
      </w:tr>
    </w:tbl>
    <w:p>
      <w:pPr>
        <w:pStyle w:val="Heading2"/>
      </w:pPr>
      <w:r>
        <w:t>5.2. Documentation OpenAPI</w:t>
      </w:r>
    </w:p>
    <w:p>
      <w:r>
        <w:t>L'API est documentée via SpringDoc OpenAPI et accessible via Swagger UI à l'URL: /swagger-ui.html. La spécification complète est disponible à /v3/api-docs.</w:t>
      </w:r>
    </w:p>
    <w:p>
      <w:r>
        <w:br w:type="page"/>
      </w:r>
    </w:p>
    <w:p>
      <w:pPr>
        <w:pStyle w:val="Heading1"/>
      </w:pPr>
      <w:r>
        <w:t>6. Documentation Base de Données</w:t>
      </w:r>
    </w:p>
    <w:p>
      <w:r>
        <w:t>Cette section présente la documentation complète de la base de données PostgreSQL utilisée par l'application E-Carto, incluant le modèle conceptuel, les diagrammes UML, les relations entre entités et le dictionnaire de données.</w:t>
      </w:r>
    </w:p>
    <w:p>
      <w:pPr>
        <w:pStyle w:val="Heading2"/>
      </w:pPr>
      <w:r>
        <w:t>6.1. Modèle Conceptuel de Données (MCD)</w:t>
      </w:r>
    </w:p>
    <w:p>
      <w:r>
        <w:t>Le modèle de données suit une approche relationnelle normalisée. Les entités principales sont organisées autour du concept central de 'Projet', qui est lié aux Sites, Types de Projet, Rapports et Utilisateurs.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Entité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UTILISATEUR</w:t>
            </w:r>
          </w:p>
        </w:tc>
        <w:tc>
          <w:tcPr>
            <w:tcW w:type="dxa" w:w="4320"/>
          </w:tcPr>
          <w:p>
            <w:r>
              <w:t>Gère les comptes, authentification et autorisations</w:t>
            </w:r>
          </w:p>
        </w:tc>
      </w:tr>
      <w:tr>
        <w:tc>
          <w:tcPr>
            <w:tcW w:type="dxa" w:w="4320"/>
          </w:tcPr>
          <w:p>
            <w:r>
              <w:t>PROJET</w:t>
            </w:r>
          </w:p>
        </w:tc>
        <w:tc>
          <w:tcPr>
            <w:tcW w:type="dxa" w:w="4320"/>
          </w:tcPr>
          <w:p>
            <w:r>
              <w:t>Entité centrale représentant un projet informatique</w:t>
            </w:r>
          </w:p>
        </w:tc>
      </w:tr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Localisation géographique avec coordonnées GPS</w:t>
            </w:r>
          </w:p>
        </w:tc>
      </w:tr>
      <w:tr>
        <w:tc>
          <w:tcPr>
            <w:tcW w:type="dxa" w:w="4320"/>
          </w:tcPr>
          <w:p>
            <w:r>
              <w:t>TYPE_PROJET</w:t>
            </w:r>
          </w:p>
        </w:tc>
        <w:tc>
          <w:tcPr>
            <w:tcW w:type="dxa" w:w="4320"/>
          </w:tcPr>
          <w:p>
            <w:r>
              <w:t>Catégorie/classification des projets</w:t>
            </w:r>
          </w:p>
        </w:tc>
      </w:tr>
      <w:tr>
        <w:tc>
          <w:tcPr>
            <w:tcW w:type="dxa" w:w="4320"/>
          </w:tcPr>
          <w:p>
            <w:r>
              <w:t>RAPPORT</w:t>
            </w:r>
          </w:p>
        </w:tc>
        <w:tc>
          <w:tcPr>
            <w:tcW w:type="dxa" w:w="4320"/>
          </w:tcPr>
          <w:p>
            <w:r>
              <w:t>Rapports de faisabilité attachés aux projets</w:t>
            </w:r>
          </w:p>
        </w:tc>
      </w:tr>
      <w:tr>
        <w:tc>
          <w:tcPr>
            <w:tcW w:type="dxa" w:w="4320"/>
          </w:tcPr>
          <w:p>
            <w:r>
              <w:t>NOTIFICATION</w:t>
            </w:r>
          </w:p>
        </w:tc>
        <w:tc>
          <w:tcPr>
            <w:tcW w:type="dxa" w:w="4320"/>
          </w:tcPr>
          <w:p>
            <w:r>
              <w:t>Alertes et messages pour les utilisateurs</w:t>
            </w:r>
          </w:p>
        </w:tc>
      </w:tr>
      <w:tr>
        <w:tc>
          <w:tcPr>
            <w:tcW w:type="dxa" w:w="4320"/>
          </w:tcPr>
          <w:p>
            <w:r>
              <w:t>PERMISSION</w:t>
            </w:r>
          </w:p>
        </w:tc>
        <w:tc>
          <w:tcPr>
            <w:tcW w:type="dxa" w:w="4320"/>
          </w:tcPr>
          <w:p>
            <w:r>
              <w:t>Matrice de droits d'accès par ressource</w:t>
            </w:r>
          </w:p>
        </w:tc>
      </w:tr>
    </w:tbl>
    <w:p/>
    <w:p>
      <w:pPr>
        <w:pStyle w:val="Heading2"/>
      </w:pPr>
      <w:r>
        <w:t>6.2. Diagramme UML des Entités</w:t>
      </w:r>
    </w:p>
    <w:p>
      <w:r>
        <w:t>Le diagramme suivant présente les classes d'entités JPA et leurs relations. Toutes les entités principales héritent de la classe abstraite AuditModel qui fournit les champs d'audit (created_at, updated_at, created_by, updated_by).</w:t>
      </w:r>
    </w:p>
    <w:p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DIAGRAMME DE CLASSES UML - E-CARTO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┌──────────────────────┐</w:t>
        <w:br/>
        <w:t xml:space="preserve">        │   &lt;&lt;abstract&gt;&gt;       │</w:t>
        <w:br/>
        <w:t xml:space="preserve">        │     AuditModel       │</w:t>
        <w:br/>
        <w:t xml:space="preserve">        ├──────────────────────┤</w:t>
        <w:br/>
        <w:t xml:space="preserve">        │ - created_at         │</w:t>
        <w:br/>
        <w:t xml:space="preserve">        │ - updated_at         │</w:t>
        <w:br/>
        <w:t xml:space="preserve">        │ - created_by         │</w:t>
        <w:br/>
        <w:t xml:space="preserve">        │ - updated_by         │</w:t>
        <w:br/>
        <w:t xml:space="preserve">        └──────────────────────┘</w:t>
        <w:br/>
        <w:t xml:space="preserve">                   △</w:t>
        <w:br/>
        <w:t xml:space="preserve">                   │ extends</w:t>
        <w:br/>
        <w:t xml:space="preserve">     ┌─────────────┼─────────────┬─────────────┐</w:t>
        <w:br/>
        <w:t xml:space="preserve">     │             │             │             │</w:t>
        <w:br/>
        <w:t xml:space="preserve">     ▼             ▼             ▼             ▼</w:t>
        <w:br/>
        <w:t>┌─────────┐  ┌──────────┐  ┌─────────┐  ┌───────────┐</w:t>
        <w:br/>
        <w:t>│ Projet  │  │   Site   │  │ Rapport │  │TypeProjet │</w:t>
        <w:br/>
        <w:t>└─────────┘  └──────────┘  └─────────┘  └───────────┘</w:t>
        <w:br/>
        <w:br/>
        <w:br/>
        <w:t xml:space="preserve">                        RELATIONS PRINCIPALES</w:t>
        <w:br/>
        <w:t xml:space="preserve">                        ═════════════════════</w:t>
        <w:br/>
        <w:br/>
        <w:t>┌──────────────────┐         1..* ┌──────────────────┐</w:t>
        <w:br/>
        <w:t>│    Utilisateur   │◆─────────────│   Notification   │</w:t>
        <w:br/>
        <w:t>└──────────────────┘              └──────────────────┘</w:t>
        <w:br/>
        <w:t xml:space="preserve">        │</w:t>
        <w:br/>
        <w:t xml:space="preserve">        │ 1</w:t>
        <w:br/>
        <w:t xml:space="preserve">        ▼</w:t>
        <w:br/>
        <w:t>┌──────────────────┐</w:t>
        <w:br/>
        <w:t>│   utilisateur_   │</w:t>
        <w:br/>
        <w:t>│   permissions    │</w:t>
        <w:br/>
        <w:t>└──────────────────┘</w:t>
        <w:br/>
        <w:br/>
        <w:br/>
        <w:t>┌──────────────────┐   *..1  ┌──────────────────┐</w:t>
        <w:br/>
        <w:t>│      Projet      │────────▶│    TypeProjet    │</w:t>
        <w:br/>
        <w:t>│                  │         └──────────────────┘</w:t>
        <w:br/>
        <w:t>│                  │</w:t>
        <w:br/>
        <w:t>│                  │   *..1  ┌──────────────────┐</w:t>
        <w:br/>
        <w:t>│                  │────────▶│       Site       │</w:t>
        <w:br/>
        <w:t>└──────────────────┘         └──────────────────┘</w:t>
        <w:br/>
        <w:t xml:space="preserve">        │</w:t>
        <w:br/>
        <w:t xml:space="preserve">        │ 1..*</w:t>
        <w:br/>
        <w:t xml:space="preserve">        ▼</w:t>
        <w:br/>
        <w:t>┌──────────────────┐</w:t>
        <w:br/>
        <w:t>│   projet_equipe  │</w:t>
        <w:br/>
        <w:t>│    (membres)     │</w:t>
        <w:br/>
        <w:t>└──────────────────┘</w:t>
        <w:br/>
        <w:br/>
        <w:br/>
        <w:t>┌──────────────────┐   *..1  ┌──────────────────┐</w:t>
        <w:br/>
        <w:t>│     Rapport      │────────▶│      Projet      │</w:t>
        <w:br/>
        <w:t>└──────────────────┘         └──────────────────┘</w:t>
        <w:br/>
      </w:r>
    </w:p>
    <w:p>
      <w:r>
        <w:br w:type="page"/>
      </w:r>
    </w:p>
    <w:p>
      <w:pPr>
        <w:pStyle w:val="Heading2"/>
      </w:pPr>
      <w:r>
        <w:t>6.3. Description Détaillée des Tables</w:t>
      </w:r>
    </w:p>
    <w:p>
      <w:pPr>
        <w:pStyle w:val="Heading3"/>
      </w:pPr>
      <w:r>
        <w:t>6.3.1. Table: utilisateurs</w:t>
      </w:r>
    </w:p>
    <w:p>
      <w:r>
        <w:t>Stocke les informations des comptes utilisateurs et leurs credentials.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BIGSERIAL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Identifiant unique auto-incrémenté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VARCHAR(254)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Adresse email (login)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VARCHAR(254)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Mot de passe hashé BCrypt</w:t>
            </w:r>
          </w:p>
        </w:tc>
      </w:tr>
      <w:tr>
        <w:tc>
          <w:tcPr>
            <w:tcW w:type="dxa" w:w="2160"/>
          </w:tcPr>
          <w:p>
            <w:r>
              <w:t>nom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 de famille</w:t>
            </w:r>
          </w:p>
        </w:tc>
      </w:tr>
      <w:tr>
        <w:tc>
          <w:tcPr>
            <w:tcW w:type="dxa" w:w="2160"/>
          </w:tcPr>
          <w:p>
            <w:r>
              <w:t>prenom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Prénom</w:t>
            </w:r>
          </w:p>
        </w:tc>
      </w:tr>
      <w:tr>
        <w:tc>
          <w:tcPr>
            <w:tcW w:type="dxa" w:w="2160"/>
          </w:tcPr>
          <w:p>
            <w:r>
              <w:t>telephone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Numéro de téléphone</w:t>
            </w:r>
          </w:p>
        </w:tc>
      </w:tr>
      <w:tr>
        <w:tc>
          <w:tcPr>
            <w:tcW w:type="dxa" w:w="2160"/>
          </w:tcPr>
          <w:p>
            <w:r>
              <w:t>departement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Département/Service</w:t>
            </w:r>
          </w:p>
        </w:tc>
      </w:tr>
      <w:tr>
        <w:tc>
          <w:tcPr>
            <w:tcW w:type="dxa" w:w="2160"/>
          </w:tcPr>
          <w:p>
            <w:r>
              <w:t>poste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Poste occupé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Rôle (ENUM)</w:t>
            </w:r>
          </w:p>
        </w:tc>
      </w:tr>
      <w:tr>
        <w:tc>
          <w:tcPr>
            <w:tcW w:type="dxa" w:w="2160"/>
          </w:tcPr>
          <w:p>
            <w:r>
              <w:t>actif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Compte actif/désactivé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de création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de modification</w:t>
            </w:r>
          </w:p>
        </w:tc>
      </w:tr>
      <w:tr>
        <w:tc>
          <w:tcPr>
            <w:tcW w:type="dxa" w:w="2160"/>
          </w:tcPr>
          <w:p>
            <w:r>
              <w:t>refresh_token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Token de rafraîchissement JWT</w:t>
            </w:r>
          </w:p>
        </w:tc>
      </w:tr>
      <w:tr>
        <w:tc>
          <w:tcPr>
            <w:tcW w:type="dxa" w:w="2160"/>
          </w:tcPr>
          <w:p>
            <w:r>
              <w:t>refresh_token_expiry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Expiration du refresh token</w:t>
            </w:r>
          </w:p>
        </w:tc>
      </w:tr>
    </w:tbl>
    <w:p/>
    <w:p>
      <w:pPr>
        <w:pStyle w:val="Heading3"/>
      </w:pPr>
      <w:r>
        <w:t>6.3.2. Table: projets</w:t>
      </w:r>
    </w:p>
    <w:p>
      <w:r>
        <w:t>Table principale contenant les informations des projets informatiques.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BIGSERIAL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nom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 du projet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Description détaillée</w:t>
            </w:r>
          </w:p>
        </w:tc>
      </w:tr>
      <w:tr>
        <w:tc>
          <w:tcPr>
            <w:tcW w:type="dxa" w:w="2160"/>
          </w:tcPr>
          <w:p>
            <w:r>
              <w:t>statut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PREVU, EN_COURS, TERMINE, ANNULE</w:t>
            </w:r>
          </w:p>
        </w:tc>
      </w:tr>
      <w:tr>
        <w:tc>
          <w:tcPr>
            <w:tcW w:type="dxa" w:w="2160"/>
          </w:tcPr>
          <w:p>
            <w:r>
              <w:t>priorite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FAIBLE, MOYENNE, HAUTE, CRITIQUE</w:t>
            </w:r>
          </w:p>
        </w:tc>
      </w:tr>
      <w:tr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 du responsable</w:t>
            </w:r>
          </w:p>
        </w:tc>
      </w:tr>
      <w:tr>
        <w:tc>
          <w:tcPr>
            <w:tcW w:type="dxa" w:w="2160"/>
          </w:tcPr>
          <w:p>
            <w:r>
              <w:t>date_debut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de démarrage</w:t>
            </w:r>
          </w:p>
        </w:tc>
      </w:tr>
      <w:tr>
        <w:tc>
          <w:tcPr>
            <w:tcW w:type="dxa" w:w="2160"/>
          </w:tcPr>
          <w:p>
            <w:r>
              <w:t>date_fin_prevue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 de fin planifiée</w:t>
            </w:r>
          </w:p>
        </w:tc>
      </w:tr>
      <w:tr>
        <w:tc>
          <w:tcPr>
            <w:tcW w:type="dxa" w:w="2160"/>
          </w:tcPr>
          <w:p>
            <w:r>
              <w:t>date_fin_reelle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 de fin effective</w:t>
            </w:r>
          </w:p>
        </w:tc>
      </w:tr>
      <w:tr>
        <w:tc>
          <w:tcPr>
            <w:tcW w:type="dxa" w:w="2160"/>
          </w:tcPr>
          <w:p>
            <w:r>
              <w:t>budget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Budget alloué en FCFA</w:t>
            </w:r>
          </w:p>
        </w:tc>
      </w:tr>
      <w:tr>
        <w:tc>
          <w:tcPr>
            <w:tcW w:type="dxa" w:w="2160"/>
          </w:tcPr>
          <w:p>
            <w:r>
              <w:t>progression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Pourcentage d'avancement (0-100)</w:t>
            </w:r>
          </w:p>
        </w:tc>
      </w:tr>
      <w:tr>
        <w:tc>
          <w:tcPr>
            <w:tcW w:type="dxa" w:w="2160"/>
          </w:tcPr>
          <w:p>
            <w:r>
              <w:t>type_projet_id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type_projet</w:t>
            </w:r>
          </w:p>
        </w:tc>
        <w:tc>
          <w:tcPr>
            <w:tcW w:type="dxa" w:w="2160"/>
          </w:tcPr>
          <w:p>
            <w:r>
              <w:t>Référence au type</w:t>
            </w:r>
          </w:p>
        </w:tc>
      </w:tr>
      <w:tr>
        <w:tc>
          <w:tcPr>
            <w:tcW w:type="dxa" w:w="2160"/>
          </w:tcPr>
          <w:p>
            <w:r>
              <w:t>site_id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sites</w:t>
            </w:r>
          </w:p>
        </w:tc>
        <w:tc>
          <w:tcPr>
            <w:tcW w:type="dxa" w:w="2160"/>
          </w:tcPr>
          <w:p>
            <w:r>
              <w:t>Référence au site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Étiquettes séparées par virgules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de création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de modification</w:t>
            </w:r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Créateur</w:t>
            </w:r>
          </w:p>
        </w:tc>
      </w:tr>
      <w:tr>
        <w:tc>
          <w:tcPr>
            <w:tcW w:type="dxa" w:w="2160"/>
          </w:tcPr>
          <w:p>
            <w:r>
              <w:t>updated_by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Dernier modificateur</w:t>
            </w:r>
          </w:p>
        </w:tc>
      </w:tr>
    </w:tbl>
    <w:p>
      <w:r>
        <w:br w:type="page"/>
      </w:r>
    </w:p>
    <w:p>
      <w:pPr>
        <w:pStyle w:val="Heading3"/>
      </w:pPr>
      <w:r>
        <w:t>6.3.3. Table: sites</w:t>
      </w:r>
    </w:p>
    <w:p>
      <w:r>
        <w:t>Contient les sites géographiques avec leurs coordonnées pour la cartographie.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BIGSERIAL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nom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 du site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adresse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Adresse postale</w:t>
            </w:r>
          </w:p>
        </w:tc>
      </w:tr>
      <w:tr>
        <w:tc>
          <w:tcPr>
            <w:tcW w:type="dxa" w:w="2160"/>
          </w:tcPr>
          <w:p>
            <w:r>
              <w:t>ville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Ville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Région</w:t>
            </w:r>
          </w:p>
        </w:tc>
      </w:tr>
      <w:tr>
        <w:tc>
          <w:tcPr>
            <w:tcW w:type="dxa" w:w="2160"/>
          </w:tcPr>
          <w:p>
            <w:r>
              <w:t>pays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'Côte d'Ivoire'</w:t>
            </w:r>
          </w:p>
        </w:tc>
        <w:tc>
          <w:tcPr>
            <w:tcW w:type="dxa" w:w="2160"/>
          </w:tcPr>
          <w:p>
            <w:r>
              <w:t>Pays</w:t>
            </w:r>
          </w:p>
        </w:tc>
      </w:tr>
      <w:tr>
        <w:tc>
          <w:tcPr>
            <w:tcW w:type="dxa" w:w="2160"/>
          </w:tcPr>
          <w:p>
            <w:r>
              <w:t>latitude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Coordonnée GPS latitude</w:t>
            </w:r>
          </w:p>
        </w:tc>
      </w:tr>
      <w:tr>
        <w:tc>
          <w:tcPr>
            <w:tcW w:type="dxa" w:w="2160"/>
          </w:tcPr>
          <w:p>
            <w:r>
              <w:t>longitude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Coordonnée GPS longitude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 de site (ENUM)</w:t>
            </w:r>
          </w:p>
        </w:tc>
      </w:tr>
      <w:tr>
        <w:tc>
          <w:tcPr>
            <w:tcW w:type="dxa" w:w="2160"/>
          </w:tcPr>
          <w:p>
            <w:r>
              <w:t>statut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DEFAULT 'ACTIF'</w:t>
            </w:r>
          </w:p>
        </w:tc>
        <w:tc>
          <w:tcPr>
            <w:tcW w:type="dxa" w:w="2160"/>
          </w:tcPr>
          <w:p>
            <w:r>
              <w:t>Statut du site</w:t>
            </w:r>
          </w:p>
        </w:tc>
      </w:tr>
      <w:tr>
        <w:tc>
          <w:tcPr>
            <w:tcW w:type="dxa" w:w="2160"/>
          </w:tcPr>
          <w:p>
            <w:r>
              <w:t>contact_personne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Personne de contact</w:t>
            </w:r>
          </w:p>
        </w:tc>
      </w:tr>
      <w:tr>
        <w:tc>
          <w:tcPr>
            <w:tcW w:type="dxa" w:w="2160"/>
          </w:tcPr>
          <w:p>
            <w:r>
              <w:t>contact_telephone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Téléphone contact</w:t>
            </w:r>
          </w:p>
        </w:tc>
      </w:tr>
      <w:tr>
        <w:tc>
          <w:tcPr>
            <w:tcW w:type="dxa" w:w="2160"/>
          </w:tcPr>
          <w:p>
            <w:r>
              <w:t>contact_email</w:t>
            </w:r>
          </w:p>
        </w:tc>
        <w:tc>
          <w:tcPr>
            <w:tcW w:type="dxa" w:w="2160"/>
          </w:tcPr>
          <w:p>
            <w:r>
              <w:t>VARCHAR(254)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Email contact</w:t>
            </w:r>
          </w:p>
        </w:tc>
      </w:tr>
      <w:tr>
        <w:tc>
          <w:tcPr>
            <w:tcW w:type="dxa" w:w="2160"/>
          </w:tcPr>
          <w:p>
            <w:r>
              <w:t>nombre_employes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Effectif</w:t>
            </w:r>
          </w:p>
        </w:tc>
      </w:tr>
      <w:tr>
        <w:tc>
          <w:tcPr>
            <w:tcW w:type="dxa" w:w="2160"/>
          </w:tcPr>
          <w:p>
            <w:r>
              <w:t>horaires_ouverture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Horaires</w:t>
            </w:r>
          </w:p>
        </w:tc>
      </w:tr>
      <w:tr>
        <w:tc>
          <w:tcPr>
            <w:tcW w:type="dxa" w:w="2160"/>
          </w:tcPr>
          <w:p>
            <w:r>
              <w:t>equipements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Liste des équipements</w:t>
            </w:r>
          </w:p>
        </w:tc>
      </w:tr>
    </w:tbl>
    <w:p/>
    <w:p>
      <w:pPr>
        <w:pStyle w:val="Heading3"/>
      </w:pPr>
      <w:r>
        <w:t>6.3.4. Table: rapports</w:t>
      </w:r>
    </w:p>
    <w:p>
      <w:r>
        <w:t>Stocke les rapports de faisabilité associés aux projets avec analyse de risques.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BIGSERIAL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nom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 du rapport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fichier_nom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 du fichier uploadé</w:t>
            </w:r>
          </w:p>
        </w:tc>
      </w:tr>
      <w:tr>
        <w:tc>
          <w:tcPr>
            <w:tcW w:type="dxa" w:w="2160"/>
          </w:tcPr>
          <w:p>
            <w:r>
              <w:t>fichier_type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 MIME</w:t>
            </w:r>
          </w:p>
        </w:tc>
      </w:tr>
      <w:tr>
        <w:tc>
          <w:tcPr>
            <w:tcW w:type="dxa" w:w="2160"/>
          </w:tcPr>
          <w:p>
            <w:r>
              <w:t>fichier_taille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Taille en octets</w:t>
            </w:r>
          </w:p>
        </w:tc>
      </w:tr>
      <w:tr>
        <w:tc>
          <w:tcPr>
            <w:tcW w:type="dxa" w:w="2160"/>
          </w:tcPr>
          <w:p>
            <w:r>
              <w:t>fichier_chemin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Chemin de stockage</w:t>
            </w:r>
          </w:p>
        </w:tc>
      </w:tr>
      <w:tr>
        <w:tc>
          <w:tcPr>
            <w:tcW w:type="dxa" w:w="2160"/>
          </w:tcPr>
          <w:p>
            <w:r>
              <w:t>projet_id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projets</w:t>
            </w:r>
          </w:p>
        </w:tc>
        <w:tc>
          <w:tcPr>
            <w:tcW w:type="dxa" w:w="2160"/>
          </w:tcPr>
          <w:p>
            <w:r>
              <w:t>Projet associé</w:t>
            </w:r>
          </w:p>
        </w:tc>
      </w:tr>
      <w:tr>
        <w:tc>
          <w:tcPr>
            <w:tcW w:type="dxa" w:w="2160"/>
          </w:tcPr>
          <w:p>
            <w:r>
              <w:t>uploade_par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Auteur de l'upload</w:t>
            </w:r>
          </w:p>
        </w:tc>
      </w:tr>
      <w:tr>
        <w:tc>
          <w:tcPr>
            <w:tcW w:type="dxa" w:w="2160"/>
          </w:tcPr>
          <w:p>
            <w:r>
              <w:t>faisabilite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Score faisabilité (0-100)</w:t>
            </w:r>
          </w:p>
        </w:tc>
      </w:tr>
      <w:tr>
        <w:tc>
          <w:tcPr>
            <w:tcW w:type="dxa" w:w="2160"/>
          </w:tcPr>
          <w:p>
            <w:r>
              <w:t>risque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FAIBLE, MOYEN, ELEVE, CRITIQUE</w:t>
            </w:r>
          </w:p>
        </w:tc>
      </w:tr>
      <w:tr>
        <w:tc>
          <w:tcPr>
            <w:tcW w:type="dxa" w:w="2160"/>
          </w:tcPr>
          <w:p>
            <w:r>
              <w:t>budget_estime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Budget estimé</w:t>
            </w:r>
          </w:p>
        </w:tc>
      </w:tr>
      <w:tr>
        <w:tc>
          <w:tcPr>
            <w:tcW w:type="dxa" w:w="2160"/>
          </w:tcPr>
          <w:p>
            <w:r>
              <w:t>duree_estimee_mois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Durée estimée en mois</w:t>
            </w:r>
          </w:p>
        </w:tc>
      </w:tr>
      <w:tr>
        <w:tc>
          <w:tcPr>
            <w:tcW w:type="dxa" w:w="2160"/>
          </w:tcPr>
          <w:p>
            <w:r>
              <w:t>recommandations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Recommandations</w:t>
            </w:r>
          </w:p>
        </w:tc>
      </w:tr>
      <w:tr>
        <w:tc>
          <w:tcPr>
            <w:tcW w:type="dxa" w:w="2160"/>
          </w:tcPr>
          <w:p>
            <w:r>
              <w:t>analyse_automatique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Généré automatiquement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Version pour optimistic locking</w:t>
            </w:r>
          </w:p>
        </w:tc>
      </w:tr>
    </w:tbl>
    <w:p/>
    <w:p>
      <w:r>
        <w:t>Index définis sur la table rapports: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Nom Index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Colonne(s)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Utilisation</w:t>
            </w:r>
          </w:p>
        </w:tc>
      </w:tr>
      <w:tr>
        <w:tc>
          <w:tcPr>
            <w:tcW w:type="dxa" w:w="2880"/>
          </w:tcPr>
          <w:p>
            <w:r>
              <w:t>idx_rapport_projet_id</w:t>
            </w:r>
          </w:p>
        </w:tc>
        <w:tc>
          <w:tcPr>
            <w:tcW w:type="dxa" w:w="2880"/>
          </w:tcPr>
          <w:p>
            <w:r>
              <w:t>projet_id</w:t>
            </w:r>
          </w:p>
        </w:tc>
        <w:tc>
          <w:tcPr>
            <w:tcW w:type="dxa" w:w="2880"/>
          </w:tcPr>
          <w:p>
            <w:r>
              <w:t>Recherche par projet</w:t>
            </w:r>
          </w:p>
        </w:tc>
      </w:tr>
      <w:tr>
        <w:tc>
          <w:tcPr>
            <w:tcW w:type="dxa" w:w="2880"/>
          </w:tcPr>
          <w:p>
            <w:r>
              <w:t>idx_rapport_upload_date</w:t>
            </w:r>
          </w:p>
        </w:tc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Tri par date d'upload</w:t>
            </w:r>
          </w:p>
        </w:tc>
      </w:tr>
      <w:tr>
        <w:tc>
          <w:tcPr>
            <w:tcW w:type="dxa" w:w="2880"/>
          </w:tcPr>
          <w:p>
            <w:r>
              <w:t>idx_rapport_risque</w:t>
            </w:r>
          </w:p>
        </w:tc>
        <w:tc>
          <w:tcPr>
            <w:tcW w:type="dxa" w:w="2880"/>
          </w:tcPr>
          <w:p>
            <w:r>
              <w:t>risque</w:t>
            </w:r>
          </w:p>
        </w:tc>
        <w:tc>
          <w:tcPr>
            <w:tcW w:type="dxa" w:w="2880"/>
          </w:tcPr>
          <w:p>
            <w:r>
              <w:t>Filtrage par niveau de risque</w:t>
            </w:r>
          </w:p>
        </w:tc>
      </w:tr>
      <w:tr>
        <w:tc>
          <w:tcPr>
            <w:tcW w:type="dxa" w:w="2880"/>
          </w:tcPr>
          <w:p>
            <w:r>
              <w:t>idx_rapport_faisabilite</w:t>
            </w:r>
          </w:p>
        </w:tc>
        <w:tc>
          <w:tcPr>
            <w:tcW w:type="dxa" w:w="2880"/>
          </w:tcPr>
          <w:p>
            <w:r>
              <w:t>faisabilite</w:t>
            </w:r>
          </w:p>
        </w:tc>
        <w:tc>
          <w:tcPr>
            <w:tcW w:type="dxa" w:w="2880"/>
          </w:tcPr>
          <w:p>
            <w:r>
              <w:t>Filtrage par score</w:t>
            </w:r>
          </w:p>
        </w:tc>
      </w:tr>
    </w:tbl>
    <w:p>
      <w:r>
        <w:br w:type="page"/>
      </w:r>
    </w:p>
    <w:p>
      <w:pPr>
        <w:pStyle w:val="Heading3"/>
      </w:pPr>
      <w:r>
        <w:t>6.3.5. Table: type_projet</w:t>
      </w:r>
    </w:p>
    <w:p>
      <w:r>
        <w:t>Définit les catégories de projets avec soft delete support.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id_type_projet</w:t>
            </w:r>
          </w:p>
        </w:tc>
        <w:tc>
          <w:tcPr>
            <w:tcW w:type="dxa" w:w="2160"/>
          </w:tcPr>
          <w:p>
            <w:r>
              <w:t>BIGSERIAL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nom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Nom technique</w:t>
            </w:r>
          </w:p>
        </w:tc>
      </w:tr>
      <w:tr>
        <w:tc>
          <w:tcPr>
            <w:tcW w:type="dxa" w:w="2160"/>
          </w:tcPr>
          <w:p>
            <w:r>
              <w:t>libelle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Libellé d'affichage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couleur</w:t>
            </w:r>
          </w:p>
        </w:tc>
        <w:tc>
          <w:tcPr>
            <w:tcW w:type="dxa" w:w="2160"/>
          </w:tcPr>
          <w:p>
            <w:r>
              <w:t>VARCHAR(7)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Code couleur hex (#RRGGBB)</w:t>
            </w:r>
          </w:p>
        </w:tc>
      </w:tr>
      <w:tr>
        <w:tc>
          <w:tcPr>
            <w:tcW w:type="dxa" w:w="2160"/>
          </w:tcPr>
          <w:p>
            <w:r>
              <w:t>icone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Nom de l'icône Material</w:t>
            </w:r>
          </w:p>
        </w:tc>
      </w:tr>
      <w:tr>
        <w:tc>
          <w:tcPr>
            <w:tcW w:type="dxa" w:w="2160"/>
          </w:tcPr>
          <w:p>
            <w:r>
              <w:t>est_actif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Soft delete flag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de création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de modification</w:t>
            </w:r>
          </w:p>
        </w:tc>
      </w:tr>
    </w:tbl>
    <w:p/>
    <w:p>
      <w:pPr>
        <w:pStyle w:val="Heading3"/>
      </w:pPr>
      <w:r>
        <w:t>6.3.6. Table: notifications</w:t>
      </w:r>
    </w:p>
    <w:p>
      <w:r>
        <w:t>Gère les notifications en temps réel pour les utilisateurs.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BIGSERIAL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utilisateur_id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utilisateurs, NOT NULL</w:t>
            </w:r>
          </w:p>
        </w:tc>
        <w:tc>
          <w:tcPr>
            <w:tcW w:type="dxa" w:w="2160"/>
          </w:tcPr>
          <w:p>
            <w:r>
              <w:t>Destinataire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 de notification</w:t>
            </w:r>
          </w:p>
        </w:tc>
      </w:tr>
      <w:tr>
        <w:tc>
          <w:tcPr>
            <w:tcW w:type="dxa" w:w="2160"/>
          </w:tcPr>
          <w:p>
            <w:r>
              <w:t>titre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Titre court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Contenu du message</w:t>
            </w:r>
          </w:p>
        </w:tc>
      </w:tr>
      <w:tr>
        <w:tc>
          <w:tcPr>
            <w:tcW w:type="dxa" w:w="2160"/>
          </w:tcPr>
          <w:p>
            <w:r>
              <w:t>lu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Statut de lecture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de création</w:t>
            </w:r>
          </w:p>
        </w:tc>
      </w:tr>
    </w:tbl>
    <w:p/>
    <w:p>
      <w:pPr>
        <w:pStyle w:val="Heading3"/>
      </w:pPr>
      <w:r>
        <w:t>6.3.7. Table: projet_equipe</w:t>
      </w:r>
    </w:p>
    <w:p>
      <w:r>
        <w:t>Table de jointure pour les membres d'équipe d'un projet (ElementCollection).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projet_id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projets, NOT NULL</w:t>
            </w:r>
          </w:p>
        </w:tc>
        <w:tc>
          <w:tcPr>
            <w:tcW w:type="dxa" w:w="2160"/>
          </w:tcPr>
          <w:p>
            <w:r>
              <w:t>Référence au projet</w:t>
            </w:r>
          </w:p>
        </w:tc>
      </w:tr>
      <w:tr>
        <w:tc>
          <w:tcPr>
            <w:tcW w:type="dxa" w:w="2160"/>
          </w:tcPr>
          <w:p>
            <w:r>
              <w:t>membre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 du membre de l'équipe</w:t>
            </w:r>
          </w:p>
        </w:tc>
      </w:tr>
    </w:tbl>
    <w:p/>
    <w:p>
      <w:pPr>
        <w:pStyle w:val="Heading3"/>
      </w:pPr>
      <w:r>
        <w:t>6.3.8. Modèles de Workflow (Phases, Étapes)</w:t>
      </w:r>
    </w:p>
    <w:p>
      <w:r>
        <w:t>Divise le projet en phases séquentielles gérant chacune plusieurs étapes avec workflow d'approbation.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phases.id</w:t>
            </w:r>
          </w:p>
        </w:tc>
        <w:tc>
          <w:tcPr>
            <w:tcW w:type="dxa" w:w="2160"/>
          </w:tcPr>
          <w:p>
            <w:r>
              <w:t>BIGSERIAL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Identifiant de la phase</w:t>
            </w:r>
          </w:p>
        </w:tc>
      </w:tr>
      <w:tr>
        <w:tc>
          <w:tcPr>
            <w:tcW w:type="dxa" w:w="2160"/>
          </w:tcPr>
          <w:p>
            <w:r>
              <w:t>phases.nom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 de la phase</w:t>
            </w:r>
          </w:p>
        </w:tc>
      </w:tr>
      <w:tr>
        <w:tc>
          <w:tcPr>
            <w:tcW w:type="dxa" w:w="2160"/>
          </w:tcPr>
          <w:p>
            <w:r>
              <w:t>phases.progression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Progression de la phase en %</w:t>
            </w:r>
          </w:p>
        </w:tc>
      </w:tr>
      <w:tr>
        <w:tc>
          <w:tcPr>
            <w:tcW w:type="dxa" w:w="2160"/>
          </w:tcPr>
          <w:p>
            <w:r>
              <w:t>etapes.id</w:t>
            </w:r>
          </w:p>
        </w:tc>
        <w:tc>
          <w:tcPr>
            <w:tcW w:type="dxa" w:w="2160"/>
          </w:tcPr>
          <w:p>
            <w:r>
              <w:t>BIGSERIAL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Identifiant de l'étape</w:t>
            </w:r>
          </w:p>
        </w:tc>
      </w:tr>
      <w:tr>
        <w:tc>
          <w:tcPr>
            <w:tcW w:type="dxa" w:w="2160"/>
          </w:tcPr>
          <w:p>
            <w:r>
              <w:t>etapes.phase_id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→ phases</w:t>
            </w:r>
          </w:p>
        </w:tc>
        <w:tc>
          <w:tcPr>
            <w:tcW w:type="dxa" w:w="2160"/>
          </w:tcPr>
          <w:p>
            <w:r>
              <w:t>Phase parente</w:t>
            </w:r>
          </w:p>
        </w:tc>
      </w:tr>
      <w:tr>
        <w:tc>
          <w:tcPr>
            <w:tcW w:type="dxa" w:w="2160"/>
          </w:tcPr>
          <w:p>
            <w:r>
              <w:t>etapes.statut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A_FAIRE, EN_COURS, VALIDEE...</w:t>
            </w:r>
          </w:p>
        </w:tc>
      </w:tr>
      <w:tr>
        <w:tc>
          <w:tcPr>
            <w:tcW w:type="dxa" w:w="2160"/>
          </w:tcPr>
          <w:p>
            <w:r>
              <w:t>etapes.bloquante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Si true, bloque la suite</w:t>
            </w:r>
          </w:p>
        </w:tc>
      </w:tr>
      <w:tr>
        <w:tc>
          <w:tcPr>
            <w:tcW w:type="dxa" w:w="2160"/>
          </w:tcPr>
          <w:p>
            <w:r>
              <w:t>validations_etapes.id</w:t>
            </w:r>
          </w:p>
        </w:tc>
        <w:tc>
          <w:tcPr>
            <w:tcW w:type="dxa" w:w="2160"/>
          </w:tcPr>
          <w:p>
            <w:r>
              <w:t>BIGSERIAL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Trace la validation</w:t>
            </w:r>
          </w:p>
        </w:tc>
      </w:tr>
      <w:tr>
        <w:tc>
          <w:tcPr>
            <w:tcW w:type="dxa" w:w="2160"/>
          </w:tcPr>
          <w:p>
            <w:r>
              <w:t>validations_etapes.decision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APPROUVEE, REJETEE</w:t>
            </w:r>
          </w:p>
        </w:tc>
      </w:tr>
    </w:tbl>
    <w:p/>
    <w:p>
      <w:pPr>
        <w:pStyle w:val="Heading3"/>
      </w:pPr>
      <w:r>
        <w:t>6.3.9. Gouvernance (Risques, Alertes, Historique)</w:t>
      </w:r>
    </w:p>
    <w:p>
      <w:r>
        <w:t>Gestion proactive des alertes et traçabilité inviolable.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risques.probabilite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FAIBLE, MOYEN, ELEVE, CRITIQUE</w:t>
            </w:r>
          </w:p>
        </w:tc>
      </w:tr>
      <w:tr>
        <w:tc>
          <w:tcPr>
            <w:tcW w:type="dxa" w:w="2160"/>
          </w:tcPr>
          <w:p>
            <w:r>
              <w:t>risques.impact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FAIBLE, MOYEN, ELEVE, CRITIQUE</w:t>
            </w:r>
          </w:p>
        </w:tc>
      </w:tr>
      <w:tr>
        <w:tc>
          <w:tcPr>
            <w:tcW w:type="dxa" w:w="2160"/>
          </w:tcPr>
          <w:p>
            <w:r>
              <w:t>risques.statut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IDENTIFIE, TRAITE, CLOS</w:t>
            </w:r>
          </w:p>
        </w:tc>
      </w:tr>
      <w:tr>
        <w:tc>
          <w:tcPr>
            <w:tcW w:type="dxa" w:w="2160"/>
          </w:tcPr>
          <w:p>
            <w:r>
              <w:t>alertes.niveau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INFO, AVERTISSEMENT, URGENT</w:t>
            </w:r>
          </w:p>
        </w:tc>
      </w:tr>
      <w:tr>
        <w:tc>
          <w:tcPr>
            <w:tcW w:type="dxa" w:w="2160"/>
          </w:tcPr>
          <w:p>
            <w:r>
              <w:t>alertes.lue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Indice de lecture</w:t>
            </w:r>
          </w:p>
        </w:tc>
      </w:tr>
      <w:tr>
        <w:tc>
          <w:tcPr>
            <w:tcW w:type="dxa" w:w="2160"/>
          </w:tcPr>
          <w:p>
            <w:r>
              <w:t>historique_statuts.motif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Motif du changement</w:t>
            </w:r>
          </w:p>
        </w:tc>
      </w:tr>
      <w:tr>
        <w:tc>
          <w:tcPr>
            <w:tcW w:type="dxa" w:w="2160"/>
          </w:tcPr>
          <w:p>
            <w:r>
              <w:t>historique_statuts.utilisateur_id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Auteur</w:t>
            </w:r>
          </w:p>
        </w:tc>
      </w:tr>
    </w:tbl>
    <w:p>
      <w:r>
        <w:br w:type="page"/>
      </w:r>
    </w:p>
    <w:p>
      <w:pPr>
        <w:pStyle w:val="Heading2"/>
      </w:pPr>
      <w:r>
        <w:t>6.4. Relations entre Entités</w:t>
      </w:r>
    </w:p>
    <w:p>
      <w:r>
        <w:t>Cette section décrit les relations entre les différentes entités du système. Le modèle utilise JPA/Hibernate avec les annotations appropriées pour définir ces relations.</w:t>
      </w:r>
    </w:p>
    <w:p>
      <w:pPr>
        <w:pStyle w:val="Heading3"/>
      </w:pPr>
      <w:r>
        <w:t>6.4.1. Diagramme des Relations</w:t>
      </w:r>
    </w:p>
    <w:p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DIAGRAMME ENTITÉ-RELATION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┌─────────────┐                    ┌─────────────┐</w:t>
        <w:br/>
        <w:t xml:space="preserve">    │ UTILISATEUR │ 1 ──────────── * │NOTIFICATION │</w:t>
        <w:br/>
        <w:t xml:space="preserve">    └─────────────┘                    └─────────────┘</w:t>
        <w:br/>
        <w:t xml:space="preserve">          │</w:t>
        <w:br/>
        <w:t xml:space="preserve">          │ 1</w:t>
        <w:br/>
        <w:t xml:space="preserve">          ▼</w:t>
        <w:br/>
        <w:t xml:space="preserve">    ┌─────────────┐</w:t>
        <w:br/>
        <w:t xml:space="preserve">    │ PERMISSIONS │</w:t>
        <w:br/>
        <w:t xml:space="preserve">    └─────────────┘</w:t>
        <w:br/>
        <w:br/>
        <w:br/>
        <w:t xml:space="preserve">    ┌─────────────┐                    ┌─────────────┐</w:t>
        <w:br/>
        <w:t xml:space="preserve">    │   PROJET    │ * ──────────── 1  │ TYPE_PROJET │</w:t>
        <w:br/>
        <w:t xml:space="preserve">    │             │                    └─────────────┘</w:t>
        <w:br/>
        <w:t xml:space="preserve">    │             │</w:t>
        <w:br/>
        <w:t xml:space="preserve">    │             │ * ──────────── 1  ┌─────────────┐</w:t>
        <w:br/>
        <w:t xml:space="preserve">    │             │                    │    SITE     │</w:t>
        <w:br/>
        <w:t xml:space="preserve">    └─────────────┘                    └─────────────┘</w:t>
        <w:br/>
        <w:t xml:space="preserve">          │</w:t>
        <w:br/>
        <w:t xml:space="preserve">          │ 1</w:t>
        <w:br/>
        <w:t xml:space="preserve">          │</w:t>
        <w:br/>
        <w:t xml:space="preserve">          ├──────────────────────┐</w:t>
        <w:br/>
        <w:t xml:space="preserve">          │                      │</w:t>
        <w:br/>
        <w:t xml:space="preserve">          ▼                      ▼</w:t>
        <w:br/>
        <w:t xml:space="preserve">    ┌─────────────┐        ┌─────────────┐</w:t>
        <w:br/>
        <w:t xml:space="preserve">    │PROJET_EQUIPE│        │   RAPPORT   │</w:t>
        <w:br/>
        <w:t xml:space="preserve">    │  (membres)  │        │      *      │</w:t>
        <w:br/>
        <w:t xml:space="preserve">    └─────────────┘        └─────────────┘</w:t>
        <w:br/>
        <w:br/>
        <w:br/>
        <w:t>Légende:</w:t>
        <w:br/>
        <w:t xml:space="preserve">  ─────── 1   : Cardinalité "un"</w:t>
        <w:br/>
        <w:t xml:space="preserve">  ─────── *   : Cardinalité "plusieurs"</w:t>
        <w:br/>
        <w:t xml:space="preserve">  ─────── 1..* : Un ou plusieurs</w:t>
        <w:br/>
        <w:t xml:space="preserve">  ────────────▶ : Direction de la relation</w:t>
        <w:br/>
      </w:r>
    </w:p>
    <w:p>
      <w:pPr>
        <w:pStyle w:val="Heading3"/>
      </w:pPr>
      <w:r>
        <w:t>6.4.2. Description des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4B5"/>
          </w:tcPr>
          <w:p>
            <w:r>
              <w:rPr>
                <w:b/>
                <w:color w:val="FFFFFF"/>
              </w:rPr>
              <w:t>Relation</w:t>
            </w:r>
          </w:p>
        </w:tc>
        <w:tc>
          <w:tcPr>
            <w:tcW w:type="dxa" w:w="1728"/>
            <w:shd w:fill="2E74B5"/>
          </w:tcPr>
          <w:p>
            <w:r>
              <w:rPr>
                <w:b/>
                <w:color w:val="FFFFFF"/>
              </w:rPr>
              <w:t>Type JPA</w:t>
            </w:r>
          </w:p>
        </w:tc>
        <w:tc>
          <w:tcPr>
            <w:tcW w:type="dxa" w:w="1728"/>
            <w:shd w:fill="2E74B5"/>
          </w:tcPr>
          <w:p>
            <w:r>
              <w:rPr>
                <w:b/>
                <w:color w:val="FFFFFF"/>
              </w:rPr>
              <w:t>Fetch</w:t>
            </w:r>
          </w:p>
        </w:tc>
        <w:tc>
          <w:tcPr>
            <w:tcW w:type="dxa" w:w="1728"/>
            <w:shd w:fill="2E74B5"/>
          </w:tcPr>
          <w:p>
            <w:r>
              <w:rPr>
                <w:b/>
                <w:color w:val="FFFFFF"/>
              </w:rPr>
              <w:t>Clé Étrangère</w:t>
            </w:r>
          </w:p>
        </w:tc>
        <w:tc>
          <w:tcPr>
            <w:tcW w:type="dxa" w:w="1728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Projet → TypeProjet</w:t>
            </w:r>
          </w:p>
        </w:tc>
        <w:tc>
          <w:tcPr>
            <w:tcW w:type="dxa" w:w="1728"/>
          </w:tcPr>
          <w:p>
            <w:r>
              <w:t>ManyToOne</w:t>
            </w:r>
          </w:p>
        </w:tc>
        <w:tc>
          <w:tcPr>
            <w:tcW w:type="dxa" w:w="1728"/>
          </w:tcPr>
          <w:p>
            <w:r>
              <w:t>LAZY</w:t>
            </w:r>
          </w:p>
        </w:tc>
        <w:tc>
          <w:tcPr>
            <w:tcW w:type="dxa" w:w="1728"/>
          </w:tcPr>
          <w:p>
            <w:r>
              <w:t>type_projet_id</w:t>
            </w:r>
          </w:p>
        </w:tc>
        <w:tc>
          <w:tcPr>
            <w:tcW w:type="dxa" w:w="1728"/>
          </w:tcPr>
          <w:p>
            <w:r>
              <w:t>Un projet appartient à un type; un type peut avoir plusieurs projets</w:t>
            </w:r>
          </w:p>
        </w:tc>
      </w:tr>
      <w:tr>
        <w:tc>
          <w:tcPr>
            <w:tcW w:type="dxa" w:w="1728"/>
          </w:tcPr>
          <w:p>
            <w:r>
              <w:t>Projet → Site</w:t>
            </w:r>
          </w:p>
        </w:tc>
        <w:tc>
          <w:tcPr>
            <w:tcW w:type="dxa" w:w="1728"/>
          </w:tcPr>
          <w:p>
            <w:r>
              <w:t>ManyToOne</w:t>
            </w:r>
          </w:p>
        </w:tc>
        <w:tc>
          <w:tcPr>
            <w:tcW w:type="dxa" w:w="1728"/>
          </w:tcPr>
          <w:p>
            <w:r>
              <w:t>LAZY</w:t>
            </w:r>
          </w:p>
        </w:tc>
        <w:tc>
          <w:tcPr>
            <w:tcW w:type="dxa" w:w="1728"/>
          </w:tcPr>
          <w:p>
            <w:r>
              <w:t>site_id</w:t>
            </w:r>
          </w:p>
        </w:tc>
        <w:tc>
          <w:tcPr>
            <w:tcW w:type="dxa" w:w="1728"/>
          </w:tcPr>
          <w:p>
            <w:r>
              <w:t>Un projet est localisé sur un site; un site peut héberger plusieurs projets</w:t>
            </w:r>
          </w:p>
        </w:tc>
      </w:tr>
      <w:tr>
        <w:tc>
          <w:tcPr>
            <w:tcW w:type="dxa" w:w="1728"/>
          </w:tcPr>
          <w:p>
            <w:r>
              <w:t>Projet → Membres</w:t>
            </w:r>
          </w:p>
        </w:tc>
        <w:tc>
          <w:tcPr>
            <w:tcW w:type="dxa" w:w="1728"/>
          </w:tcPr>
          <w:p>
            <w:r>
              <w:t>ElementCollection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projet_equipe</w:t>
            </w:r>
          </w:p>
        </w:tc>
        <w:tc>
          <w:tcPr>
            <w:tcW w:type="dxa" w:w="1728"/>
          </w:tcPr>
          <w:p>
            <w:r>
              <w:t>Collection de noms de membres de l'équipe projet</w:t>
            </w:r>
          </w:p>
        </w:tc>
      </w:tr>
      <w:tr>
        <w:tc>
          <w:tcPr>
            <w:tcW w:type="dxa" w:w="1728"/>
          </w:tcPr>
          <w:p>
            <w:r>
              <w:t>Rapport → Projet</w:t>
            </w:r>
          </w:p>
        </w:tc>
        <w:tc>
          <w:tcPr>
            <w:tcW w:type="dxa" w:w="1728"/>
          </w:tcPr>
          <w:p>
            <w:r>
              <w:t>ManyToOne</w:t>
            </w:r>
          </w:p>
        </w:tc>
        <w:tc>
          <w:tcPr>
            <w:tcW w:type="dxa" w:w="1728"/>
          </w:tcPr>
          <w:p>
            <w:r>
              <w:t>LAZY</w:t>
            </w:r>
          </w:p>
        </w:tc>
        <w:tc>
          <w:tcPr>
            <w:tcW w:type="dxa" w:w="1728"/>
          </w:tcPr>
          <w:p>
            <w:r>
              <w:t>projet_id</w:t>
            </w:r>
          </w:p>
        </w:tc>
        <w:tc>
          <w:tcPr>
            <w:tcW w:type="dxa" w:w="1728"/>
          </w:tcPr>
          <w:p>
            <w:r>
              <w:t>Un rapport appartient à un projet; un projet peut avoir plusieurs rapports</w:t>
            </w:r>
          </w:p>
        </w:tc>
      </w:tr>
      <w:tr>
        <w:tc>
          <w:tcPr>
            <w:tcW w:type="dxa" w:w="1728"/>
          </w:tcPr>
          <w:p>
            <w:r>
              <w:t>Notification → Utilisateur</w:t>
            </w:r>
          </w:p>
        </w:tc>
        <w:tc>
          <w:tcPr>
            <w:tcW w:type="dxa" w:w="1728"/>
          </w:tcPr>
          <w:p>
            <w:r>
              <w:t>ManyToOne</w:t>
            </w:r>
          </w:p>
        </w:tc>
        <w:tc>
          <w:tcPr>
            <w:tcW w:type="dxa" w:w="1728"/>
          </w:tcPr>
          <w:p>
            <w:r>
              <w:t>LAZY</w:t>
            </w:r>
          </w:p>
        </w:tc>
        <w:tc>
          <w:tcPr>
            <w:tcW w:type="dxa" w:w="1728"/>
          </w:tcPr>
          <w:p>
            <w:r>
              <w:t>utilisateur_id</w:t>
            </w:r>
          </w:p>
        </w:tc>
        <w:tc>
          <w:tcPr>
            <w:tcW w:type="dxa" w:w="1728"/>
          </w:tcPr>
          <w:p>
            <w:r>
              <w:t>Une notification est destinée à un utilisateur</w:t>
            </w:r>
          </w:p>
        </w:tc>
      </w:tr>
      <w:tr>
        <w:tc>
          <w:tcPr>
            <w:tcW w:type="dxa" w:w="1728"/>
          </w:tcPr>
          <w:p>
            <w:r>
              <w:t>Utilisateur → Permissions</w:t>
            </w:r>
          </w:p>
        </w:tc>
        <w:tc>
          <w:tcPr>
            <w:tcW w:type="dxa" w:w="1728"/>
          </w:tcPr>
          <w:p>
            <w:r>
              <w:t>OneToMany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utilisateur_permissions</w:t>
            </w:r>
          </w:p>
        </w:tc>
        <w:tc>
          <w:tcPr>
            <w:tcW w:type="dxa" w:w="1728"/>
          </w:tcPr>
          <w:p>
            <w:r>
              <w:t>Association des permissions par utilisateur</w:t>
            </w:r>
          </w:p>
        </w:tc>
      </w:tr>
      <w:tr>
        <w:tc>
          <w:tcPr>
            <w:tcW w:type="dxa" w:w="1728"/>
          </w:tcPr>
          <w:p>
            <w:r>
              <w:t>Projet → Phases</w:t>
            </w:r>
          </w:p>
        </w:tc>
        <w:tc>
          <w:tcPr>
            <w:tcW w:type="dxa" w:w="1728"/>
          </w:tcPr>
          <w:p>
            <w:r>
              <w:t>OneToMany</w:t>
            </w:r>
          </w:p>
        </w:tc>
        <w:tc>
          <w:tcPr>
            <w:tcW w:type="dxa" w:w="1728"/>
          </w:tcPr>
          <w:p>
            <w:r>
              <w:t>LAZY</w:t>
            </w:r>
          </w:p>
        </w:tc>
        <w:tc>
          <w:tcPr>
            <w:tcW w:type="dxa" w:w="1728"/>
          </w:tcPr>
          <w:p>
            <w:r>
              <w:t>projet_id</w:t>
            </w:r>
          </w:p>
        </w:tc>
        <w:tc>
          <w:tcPr>
            <w:tcW w:type="dxa" w:w="1728"/>
          </w:tcPr>
          <w:p>
            <w:r>
              <w:t>Un projet est découpé en plusieurs phases séquentielles</w:t>
            </w:r>
          </w:p>
        </w:tc>
      </w:tr>
      <w:tr>
        <w:tc>
          <w:tcPr>
            <w:tcW w:type="dxa" w:w="1728"/>
          </w:tcPr>
          <w:p>
            <w:r>
              <w:t>Phase → Étapes</w:t>
            </w:r>
          </w:p>
        </w:tc>
        <w:tc>
          <w:tcPr>
            <w:tcW w:type="dxa" w:w="1728"/>
          </w:tcPr>
          <w:p>
            <w:r>
              <w:t>OneToMany</w:t>
            </w:r>
          </w:p>
        </w:tc>
        <w:tc>
          <w:tcPr>
            <w:tcW w:type="dxa" w:w="1728"/>
          </w:tcPr>
          <w:p>
            <w:r>
              <w:t>LAZY</w:t>
            </w:r>
          </w:p>
        </w:tc>
        <w:tc>
          <w:tcPr>
            <w:tcW w:type="dxa" w:w="1728"/>
          </w:tcPr>
          <w:p>
            <w:r>
              <w:t>phase_id</w:t>
            </w:r>
          </w:p>
        </w:tc>
        <w:tc>
          <w:tcPr>
            <w:tcW w:type="dxa" w:w="1728"/>
          </w:tcPr>
          <w:p>
            <w:r>
              <w:t>Une phase contient plusieurs étapes à valider</w:t>
            </w:r>
          </w:p>
        </w:tc>
      </w:tr>
      <w:tr>
        <w:tc>
          <w:tcPr>
            <w:tcW w:type="dxa" w:w="1728"/>
          </w:tcPr>
          <w:p>
            <w:r>
              <w:t>Étape → Validations</w:t>
            </w:r>
          </w:p>
        </w:tc>
        <w:tc>
          <w:tcPr>
            <w:tcW w:type="dxa" w:w="1728"/>
          </w:tcPr>
          <w:p>
            <w:r>
              <w:t>OneToMany</w:t>
            </w:r>
          </w:p>
        </w:tc>
        <w:tc>
          <w:tcPr>
            <w:tcW w:type="dxa" w:w="1728"/>
          </w:tcPr>
          <w:p>
            <w:r>
              <w:t>LAZY</w:t>
            </w:r>
          </w:p>
        </w:tc>
        <w:tc>
          <w:tcPr>
            <w:tcW w:type="dxa" w:w="1728"/>
          </w:tcPr>
          <w:p>
            <w:r>
              <w:t>etape_id</w:t>
            </w:r>
          </w:p>
        </w:tc>
        <w:tc>
          <w:tcPr>
            <w:tcW w:type="dxa" w:w="1728"/>
          </w:tcPr>
          <w:p>
            <w:r>
              <w:t>Historique matriciel d'approbation des étapes</w:t>
            </w:r>
          </w:p>
        </w:tc>
      </w:tr>
      <w:tr>
        <w:tc>
          <w:tcPr>
            <w:tcW w:type="dxa" w:w="1728"/>
          </w:tcPr>
          <w:p>
            <w:r>
              <w:t>Projet → Risques</w:t>
            </w:r>
          </w:p>
        </w:tc>
        <w:tc>
          <w:tcPr>
            <w:tcW w:type="dxa" w:w="1728"/>
          </w:tcPr>
          <w:p>
            <w:r>
              <w:t>OneToMany</w:t>
            </w:r>
          </w:p>
        </w:tc>
        <w:tc>
          <w:tcPr>
            <w:tcW w:type="dxa" w:w="1728"/>
          </w:tcPr>
          <w:p>
            <w:r>
              <w:t>LAZY</w:t>
            </w:r>
          </w:p>
        </w:tc>
        <w:tc>
          <w:tcPr>
            <w:tcW w:type="dxa" w:w="1728"/>
          </w:tcPr>
          <w:p>
            <w:r>
              <w:t>projet_id</w:t>
            </w:r>
          </w:p>
        </w:tc>
        <w:tc>
          <w:tcPr>
            <w:tcW w:type="dxa" w:w="1728"/>
          </w:tcPr>
          <w:p>
            <w:r>
              <w:t>Liste des risques identifiés pour le projet</w:t>
            </w:r>
          </w:p>
        </w:tc>
      </w:tr>
      <w:tr>
        <w:tc>
          <w:tcPr>
            <w:tcW w:type="dxa" w:w="1728"/>
          </w:tcPr>
          <w:p>
            <w:r>
              <w:t>Projet → Alertes</w:t>
            </w:r>
          </w:p>
        </w:tc>
        <w:tc>
          <w:tcPr>
            <w:tcW w:type="dxa" w:w="1728"/>
          </w:tcPr>
          <w:p>
            <w:r>
              <w:t>OneToMany</w:t>
            </w:r>
          </w:p>
        </w:tc>
        <w:tc>
          <w:tcPr>
            <w:tcW w:type="dxa" w:w="1728"/>
          </w:tcPr>
          <w:p>
            <w:r>
              <w:t>LAZY</w:t>
            </w:r>
          </w:p>
        </w:tc>
        <w:tc>
          <w:tcPr>
            <w:tcW w:type="dxa" w:w="1728"/>
          </w:tcPr>
          <w:p>
            <w:r>
              <w:t>projet_id</w:t>
            </w:r>
          </w:p>
        </w:tc>
        <w:tc>
          <w:tcPr>
            <w:tcW w:type="dxa" w:w="1728"/>
          </w:tcPr>
          <w:p>
            <w:r>
              <w:t>Alertes temps-réel générées pour surveiller le projet</w:t>
            </w:r>
          </w:p>
        </w:tc>
      </w:tr>
      <w:tr>
        <w:tc>
          <w:tcPr>
            <w:tcW w:type="dxa" w:w="1728"/>
          </w:tcPr>
          <w:p>
            <w:r>
              <w:t>Projet → Historique</w:t>
            </w:r>
          </w:p>
        </w:tc>
        <w:tc>
          <w:tcPr>
            <w:tcW w:type="dxa" w:w="1728"/>
          </w:tcPr>
          <w:p>
            <w:r>
              <w:t>OneToMany</w:t>
            </w:r>
          </w:p>
        </w:tc>
        <w:tc>
          <w:tcPr>
            <w:tcW w:type="dxa" w:w="1728"/>
          </w:tcPr>
          <w:p>
            <w:r>
              <w:t>LAZY</w:t>
            </w:r>
          </w:p>
        </w:tc>
        <w:tc>
          <w:tcPr>
            <w:tcW w:type="dxa" w:w="1728"/>
          </w:tcPr>
          <w:p>
            <w:r>
              <w:t>projet_id</w:t>
            </w:r>
          </w:p>
        </w:tc>
        <w:tc>
          <w:tcPr>
            <w:tcW w:type="dxa" w:w="1728"/>
          </w:tcPr>
          <w:p>
            <w:r>
              <w:t>Piste d'audit de modification des états du projet</w:t>
            </w:r>
          </w:p>
        </w:tc>
      </w:tr>
    </w:tbl>
    <w:p/>
    <w:p>
      <w:pPr>
        <w:pStyle w:val="Heading3"/>
      </w:pPr>
      <w:r>
        <w:t>6.4.3. Règles d'Intégrité Référentielle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Contrainte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Table.Colonne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Référence</w:t>
            </w:r>
          </w:p>
        </w:tc>
        <w:tc>
          <w:tcPr>
            <w:tcW w:type="dxa" w:w="2160"/>
            <w:shd w:fill="2E74B5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t>fk_rapport_projet</w:t>
            </w:r>
          </w:p>
        </w:tc>
        <w:tc>
          <w:tcPr>
            <w:tcW w:type="dxa" w:w="2160"/>
          </w:tcPr>
          <w:p>
            <w:r>
              <w:t>rapports.projet_id</w:t>
            </w:r>
          </w:p>
        </w:tc>
        <w:tc>
          <w:tcPr>
            <w:tcW w:type="dxa" w:w="2160"/>
          </w:tcPr>
          <w:p>
            <w:r>
              <w:t>projets.id</w:t>
            </w:r>
          </w:p>
        </w:tc>
        <w:tc>
          <w:tcPr>
            <w:tcW w:type="dxa" w:w="2160"/>
          </w:tcPr>
          <w:p>
            <w:r>
              <w:t>CASCADE sur DELETE</w:t>
            </w:r>
          </w:p>
        </w:tc>
      </w:tr>
      <w:tr>
        <w:tc>
          <w:tcPr>
            <w:tcW w:type="dxa" w:w="2160"/>
          </w:tcPr>
          <w:p>
            <w:r>
              <w:t>fk_notification_user</w:t>
            </w:r>
          </w:p>
        </w:tc>
        <w:tc>
          <w:tcPr>
            <w:tcW w:type="dxa" w:w="2160"/>
          </w:tcPr>
          <w:p>
            <w:r>
              <w:t>notifications.utilisateur_id</w:t>
            </w:r>
          </w:p>
        </w:tc>
        <w:tc>
          <w:tcPr>
            <w:tcW w:type="dxa" w:w="2160"/>
          </w:tcPr>
          <w:p>
            <w:r>
              <w:t>utilisateurs.id</w:t>
            </w:r>
          </w:p>
        </w:tc>
        <w:tc>
          <w:tcPr>
            <w:tcW w:type="dxa" w:w="2160"/>
          </w:tcPr>
          <w:p>
            <w:r>
              <w:t>CASCADE sur DELETE</w:t>
            </w:r>
          </w:p>
        </w:tc>
      </w:tr>
      <w:tr>
        <w:tc>
          <w:tcPr>
            <w:tcW w:type="dxa" w:w="2160"/>
          </w:tcPr>
          <w:p>
            <w:r>
              <w:t>fk_projet_type</w:t>
            </w:r>
          </w:p>
        </w:tc>
        <w:tc>
          <w:tcPr>
            <w:tcW w:type="dxa" w:w="2160"/>
          </w:tcPr>
          <w:p>
            <w:r>
              <w:t>projets.type_projet_id</w:t>
            </w:r>
          </w:p>
        </w:tc>
        <w:tc>
          <w:tcPr>
            <w:tcW w:type="dxa" w:w="2160"/>
          </w:tcPr>
          <w:p>
            <w:r>
              <w:t>type_projet.id_type_projet</w:t>
            </w:r>
          </w:p>
        </w:tc>
        <w:tc>
          <w:tcPr>
            <w:tcW w:type="dxa" w:w="2160"/>
          </w:tcPr>
          <w:p>
            <w:r>
              <w:t>SET NULL sur DELETE</w:t>
            </w:r>
          </w:p>
        </w:tc>
      </w:tr>
      <w:tr>
        <w:tc>
          <w:tcPr>
            <w:tcW w:type="dxa" w:w="2160"/>
          </w:tcPr>
          <w:p>
            <w:r>
              <w:t>fk_projet_site</w:t>
            </w:r>
          </w:p>
        </w:tc>
        <w:tc>
          <w:tcPr>
            <w:tcW w:type="dxa" w:w="2160"/>
          </w:tcPr>
          <w:p>
            <w:r>
              <w:t>projets.site_id</w:t>
            </w:r>
          </w:p>
        </w:tc>
        <w:tc>
          <w:tcPr>
            <w:tcW w:type="dxa" w:w="2160"/>
          </w:tcPr>
          <w:p>
            <w:r>
              <w:t>sites.id</w:t>
            </w:r>
          </w:p>
        </w:tc>
        <w:tc>
          <w:tcPr>
            <w:tcW w:type="dxa" w:w="2160"/>
          </w:tcPr>
          <w:p>
            <w:r>
              <w:t>SET NULL sur DELETE</w:t>
            </w:r>
          </w:p>
        </w:tc>
      </w:tr>
    </w:tbl>
    <w:p>
      <w:r>
        <w:br w:type="page"/>
      </w:r>
    </w:p>
    <w:p>
      <w:pPr>
        <w:pStyle w:val="Heading2"/>
      </w:pPr>
      <w:r>
        <w:t>6.5. Dictionnaire de Données</w:t>
      </w:r>
    </w:p>
    <w:p>
      <w:pPr>
        <w:pStyle w:val="Heading3"/>
      </w:pPr>
      <w:r>
        <w:t>6.5.1. Énumérations (ENUM)</w:t>
      </w:r>
    </w:p>
    <w:p>
      <w:r>
        <w:t>StatutProjet - États possibles d'un projet: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Libellé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PREVU</w:t>
            </w:r>
          </w:p>
        </w:tc>
        <w:tc>
          <w:tcPr>
            <w:tcW w:type="dxa" w:w="2880"/>
          </w:tcPr>
          <w:p>
            <w:r>
              <w:t>À Venir</w:t>
            </w:r>
          </w:p>
        </w:tc>
        <w:tc>
          <w:tcPr>
            <w:tcW w:type="dxa" w:w="2880"/>
          </w:tcPr>
          <w:p>
            <w:r>
              <w:t>Projet planifié mais non démarré</w:t>
            </w:r>
          </w:p>
        </w:tc>
      </w:tr>
      <w:tr>
        <w:tc>
          <w:tcPr>
            <w:tcW w:type="dxa" w:w="2880"/>
          </w:tcPr>
          <w:p>
            <w:r>
              <w:t>EN_COURS</w:t>
            </w:r>
          </w:p>
        </w:tc>
        <w:tc>
          <w:tcPr>
            <w:tcW w:type="dxa" w:w="2880"/>
          </w:tcPr>
          <w:p>
            <w:r>
              <w:t>En Cours</w:t>
            </w:r>
          </w:p>
        </w:tc>
        <w:tc>
          <w:tcPr>
            <w:tcW w:type="dxa" w:w="2880"/>
          </w:tcPr>
          <w:p>
            <w:r>
              <w:t>Projet en cours d'exécution</w:t>
            </w:r>
          </w:p>
        </w:tc>
      </w:tr>
      <w:tr>
        <w:tc>
          <w:tcPr>
            <w:tcW w:type="dxa" w:w="2880"/>
          </w:tcPr>
          <w:p>
            <w:r>
              <w:t>TERMINE</w:t>
            </w:r>
          </w:p>
        </w:tc>
        <w:tc>
          <w:tcPr>
            <w:tcW w:type="dxa" w:w="2880"/>
          </w:tcPr>
          <w:p>
            <w:r>
              <w:t>Terminé</w:t>
            </w:r>
          </w:p>
        </w:tc>
        <w:tc>
          <w:tcPr>
            <w:tcW w:type="dxa" w:w="2880"/>
          </w:tcPr>
          <w:p>
            <w:r>
              <w:t>Projet achevé avec succès</w:t>
            </w:r>
          </w:p>
        </w:tc>
      </w:tr>
      <w:tr>
        <w:tc>
          <w:tcPr>
            <w:tcW w:type="dxa" w:w="2880"/>
          </w:tcPr>
          <w:p>
            <w:r>
              <w:t>ANNULE</w:t>
            </w:r>
          </w:p>
        </w:tc>
        <w:tc>
          <w:tcPr>
            <w:tcW w:type="dxa" w:w="2880"/>
          </w:tcPr>
          <w:p>
            <w:r>
              <w:t>Annulé</w:t>
            </w:r>
          </w:p>
        </w:tc>
        <w:tc>
          <w:tcPr>
            <w:tcW w:type="dxa" w:w="2880"/>
          </w:tcPr>
          <w:p>
            <w:r>
              <w:t>Projet abandonné</w:t>
            </w:r>
          </w:p>
        </w:tc>
      </w:tr>
    </w:tbl>
    <w:p/>
    <w:p>
      <w:r>
        <w:t>PrioriteProjet - Niveaux de priorité: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Libellé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FAIBLE</w:t>
            </w:r>
          </w:p>
        </w:tc>
        <w:tc>
          <w:tcPr>
            <w:tcW w:type="dxa" w:w="2880"/>
          </w:tcPr>
          <w:p>
            <w:r>
              <w:t>Basse</w:t>
            </w:r>
          </w:p>
        </w:tc>
        <w:tc>
          <w:tcPr>
            <w:tcW w:type="dxa" w:w="2880"/>
          </w:tcPr>
          <w:p>
            <w:r>
              <w:t>Priorité basse, traitement différé possible</w:t>
            </w:r>
          </w:p>
        </w:tc>
      </w:tr>
      <w:tr>
        <w:tc>
          <w:tcPr>
            <w:tcW w:type="dxa" w:w="2880"/>
          </w:tcPr>
          <w:p>
            <w:r>
              <w:t>MOYENNE</w:t>
            </w:r>
          </w:p>
        </w:tc>
        <w:tc>
          <w:tcPr>
            <w:tcW w:type="dxa" w:w="2880"/>
          </w:tcPr>
          <w:p>
            <w:r>
              <w:t>Moyenne</w:t>
            </w:r>
          </w:p>
        </w:tc>
        <w:tc>
          <w:tcPr>
            <w:tcW w:type="dxa" w:w="2880"/>
          </w:tcPr>
          <w:p>
            <w:r>
              <w:t>Priorité normale</w:t>
            </w:r>
          </w:p>
        </w:tc>
      </w:tr>
      <w:tr>
        <w:tc>
          <w:tcPr>
            <w:tcW w:type="dxa" w:w="2880"/>
          </w:tcPr>
          <w:p>
            <w:r>
              <w:t>HAUTE</w:t>
            </w:r>
          </w:p>
        </w:tc>
        <w:tc>
          <w:tcPr>
            <w:tcW w:type="dxa" w:w="2880"/>
          </w:tcPr>
          <w:p>
            <w:r>
              <w:t>Haute</w:t>
            </w:r>
          </w:p>
        </w:tc>
        <w:tc>
          <w:tcPr>
            <w:tcW w:type="dxa" w:w="2880"/>
          </w:tcPr>
          <w:p>
            <w:r>
              <w:t>Priorité élevée, attention requise</w:t>
            </w:r>
          </w:p>
        </w:tc>
      </w:tr>
      <w:tr>
        <w:tc>
          <w:tcPr>
            <w:tcW w:type="dxa" w:w="2880"/>
          </w:tcPr>
          <w:p>
            <w:r>
              <w:t>CRITIQUE</w:t>
            </w:r>
          </w:p>
        </w:tc>
        <w:tc>
          <w:tcPr>
            <w:tcW w:type="dxa" w:w="2880"/>
          </w:tcPr>
          <w:p>
            <w:r>
              <w:t>Critique</w:t>
            </w:r>
          </w:p>
        </w:tc>
        <w:tc>
          <w:tcPr>
            <w:tcW w:type="dxa" w:w="2880"/>
          </w:tcPr>
          <w:p>
            <w:r>
              <w:t>Urgence maximale, action immédiate</w:t>
            </w:r>
          </w:p>
        </w:tc>
      </w:tr>
    </w:tbl>
    <w:p/>
    <w:p>
      <w:r>
        <w:t>NiveauRisque - Évaluation des risques dans les rapports: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Libellé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FAIBLE</w:t>
            </w:r>
          </w:p>
        </w:tc>
        <w:tc>
          <w:tcPr>
            <w:tcW w:type="dxa" w:w="2880"/>
          </w:tcPr>
          <w:p>
            <w:r>
              <w:t>Faible</w:t>
            </w:r>
          </w:p>
        </w:tc>
        <w:tc>
          <w:tcPr>
            <w:tcW w:type="dxa" w:w="2880"/>
          </w:tcPr>
          <w:p>
            <w:r>
              <w:t>Risque minimal, projet sûr</w:t>
            </w:r>
          </w:p>
        </w:tc>
      </w:tr>
      <w:tr>
        <w:tc>
          <w:tcPr>
            <w:tcW w:type="dxa" w:w="2880"/>
          </w:tcPr>
          <w:p>
            <w:r>
              <w:t>MOYEN</w:t>
            </w:r>
          </w:p>
        </w:tc>
        <w:tc>
          <w:tcPr>
            <w:tcW w:type="dxa" w:w="2880"/>
          </w:tcPr>
          <w:p>
            <w:r>
              <w:t>Moyen</w:t>
            </w:r>
          </w:p>
        </w:tc>
        <w:tc>
          <w:tcPr>
            <w:tcW w:type="dxa" w:w="2880"/>
          </w:tcPr>
          <w:p>
            <w:r>
              <w:t>Risques modérés, surveillance requise</w:t>
            </w:r>
          </w:p>
        </w:tc>
      </w:tr>
      <w:tr>
        <w:tc>
          <w:tcPr>
            <w:tcW w:type="dxa" w:w="2880"/>
          </w:tcPr>
          <w:p>
            <w:r>
              <w:t>ELEVE</w:t>
            </w:r>
          </w:p>
        </w:tc>
        <w:tc>
          <w:tcPr>
            <w:tcW w:type="dxa" w:w="2880"/>
          </w:tcPr>
          <w:p>
            <w:r>
              <w:t>Élevé</w:t>
            </w:r>
          </w:p>
        </w:tc>
        <w:tc>
          <w:tcPr>
            <w:tcW w:type="dxa" w:w="2880"/>
          </w:tcPr>
          <w:p>
            <w:r>
              <w:t>Risques significatifs, mesures de mitigation nécessaires</w:t>
            </w:r>
          </w:p>
        </w:tc>
      </w:tr>
      <w:tr>
        <w:tc>
          <w:tcPr>
            <w:tcW w:type="dxa" w:w="2880"/>
          </w:tcPr>
          <w:p>
            <w:r>
              <w:t>CRITIQUE</w:t>
            </w:r>
          </w:p>
        </w:tc>
        <w:tc>
          <w:tcPr>
            <w:tcW w:type="dxa" w:w="2880"/>
          </w:tcPr>
          <w:p>
            <w:r>
              <w:t>Critique</w:t>
            </w:r>
          </w:p>
        </w:tc>
        <w:tc>
          <w:tcPr>
            <w:tcW w:type="dxa" w:w="2880"/>
          </w:tcPr>
          <w:p>
            <w:r>
              <w:t>Risques majeurs, décision stratégique requise</w:t>
            </w:r>
          </w:p>
        </w:tc>
      </w:tr>
    </w:tbl>
    <w:p/>
    <w:p>
      <w:r>
        <w:t>TypeSite - Catégorisation des sites: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SIEGE_SOCIAL</w:t>
            </w:r>
          </w:p>
        </w:tc>
        <w:tc>
          <w:tcPr>
            <w:tcW w:type="dxa" w:w="4320"/>
          </w:tcPr>
          <w:p>
            <w:r>
              <w:t>Siège social principal de l'organisation</w:t>
            </w:r>
          </w:p>
        </w:tc>
      </w:tr>
      <w:tr>
        <w:tc>
          <w:tcPr>
            <w:tcW w:type="dxa" w:w="4320"/>
          </w:tcPr>
          <w:p>
            <w:r>
              <w:t>BUREAU_REGIONAL</w:t>
            </w:r>
          </w:p>
        </w:tc>
        <w:tc>
          <w:tcPr>
            <w:tcW w:type="dxa" w:w="4320"/>
          </w:tcPr>
          <w:p>
            <w:r>
              <w:t>Bureau décentralisé en région</w:t>
            </w:r>
          </w:p>
        </w:tc>
      </w:tr>
      <w:tr>
        <w:tc>
          <w:tcPr>
            <w:tcW w:type="dxa" w:w="4320"/>
          </w:tcPr>
          <w:p>
            <w:r>
              <w:t>CENTRE_OPERATIONNEL</w:t>
            </w:r>
          </w:p>
        </w:tc>
        <w:tc>
          <w:tcPr>
            <w:tcW w:type="dxa" w:w="4320"/>
          </w:tcPr>
          <w:p>
            <w:r>
              <w:t>Centre d'opérations techniques</w:t>
            </w:r>
          </w:p>
        </w:tc>
      </w:tr>
      <w:tr>
        <w:tc>
          <w:tcPr>
            <w:tcW w:type="dxa" w:w="4320"/>
          </w:tcPr>
          <w:p>
            <w:r>
              <w:t>DATACENTER</w:t>
            </w:r>
          </w:p>
        </w:tc>
        <w:tc>
          <w:tcPr>
            <w:tcW w:type="dxa" w:w="4320"/>
          </w:tcPr>
          <w:p>
            <w:r>
              <w:t>Centre de données informatiques</w:t>
            </w:r>
          </w:p>
        </w:tc>
      </w:tr>
      <w:tr>
        <w:tc>
          <w:tcPr>
            <w:tcW w:type="dxa" w:w="4320"/>
          </w:tcPr>
          <w:p>
            <w:r>
              <w:t>SITE_CLIENT</w:t>
            </w:r>
          </w:p>
        </w:tc>
        <w:tc>
          <w:tcPr>
            <w:tcW w:type="dxa" w:w="4320"/>
          </w:tcPr>
          <w:p>
            <w:r>
              <w:t>Emplacement chez un client</w:t>
            </w:r>
          </w:p>
        </w:tc>
      </w:tr>
      <w:tr>
        <w:tc>
          <w:tcPr>
            <w:tcW w:type="dxa" w:w="4320"/>
          </w:tcPr>
          <w:p>
            <w:r>
              <w:t>FORMATION</w:t>
            </w:r>
          </w:p>
        </w:tc>
        <w:tc>
          <w:tcPr>
            <w:tcW w:type="dxa" w:w="4320"/>
          </w:tcPr>
          <w:p>
            <w:r>
              <w:t>Centre de formation</w:t>
            </w:r>
          </w:p>
        </w:tc>
      </w:tr>
    </w:tbl>
    <w:p/>
    <w:p>
      <w:r>
        <w:t>StatutSite - États possibles d'un site: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ACTIF</w:t>
            </w:r>
          </w:p>
        </w:tc>
        <w:tc>
          <w:tcPr>
            <w:tcW w:type="dxa" w:w="4320"/>
          </w:tcPr>
          <w:p>
            <w:r>
              <w:t>Site opérationnel</w:t>
            </w:r>
          </w:p>
        </w:tc>
      </w:tr>
      <w:tr>
        <w:tc>
          <w:tcPr>
            <w:tcW w:type="dxa" w:w="4320"/>
          </w:tcPr>
          <w:p>
            <w:r>
              <w:t>INACTIF</w:t>
            </w:r>
          </w:p>
        </w:tc>
        <w:tc>
          <w:tcPr>
            <w:tcW w:type="dxa" w:w="4320"/>
          </w:tcPr>
          <w:p>
            <w:r>
              <w:t>Site fermé ou hors service</w:t>
            </w:r>
          </w:p>
        </w:tc>
      </w:tr>
      <w:tr>
        <w:tc>
          <w:tcPr>
            <w:tcW w:type="dxa" w:w="4320"/>
          </w:tcPr>
          <w:p>
            <w:r>
              <w:t>EN_CONSTRUCTION</w:t>
            </w:r>
          </w:p>
        </w:tc>
        <w:tc>
          <w:tcPr>
            <w:tcW w:type="dxa" w:w="4320"/>
          </w:tcPr>
          <w:p>
            <w:r>
              <w:t>Site en cours d'aménagement</w:t>
            </w:r>
          </w:p>
        </w:tc>
      </w:tr>
      <w:tr>
        <w:tc>
          <w:tcPr>
            <w:tcW w:type="dxa" w:w="4320"/>
          </w:tcPr>
          <w:p>
            <w:r>
              <w:t>EN_MAINTENANCE</w:t>
            </w:r>
          </w:p>
        </w:tc>
        <w:tc>
          <w:tcPr>
            <w:tcW w:type="dxa" w:w="4320"/>
          </w:tcPr>
          <w:p>
            <w:r>
              <w:t>Site temporairement indisponible</w:t>
            </w:r>
          </w:p>
        </w:tc>
      </w:tr>
    </w:tbl>
    <w:p/>
    <w:p>
      <w:r>
        <w:t>Role - Rôles utilisateur pour l'autorisation: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ADMINISTRATEUR_SYSTEME</w:t>
            </w:r>
          </w:p>
        </w:tc>
        <w:tc>
          <w:tcPr>
            <w:tcW w:type="dxa" w:w="4320"/>
          </w:tcPr>
          <w:p>
            <w:r>
              <w:t>Accès complet, gestion système</w:t>
            </w:r>
          </w:p>
        </w:tc>
      </w:tr>
      <w:tr>
        <w:tc>
          <w:tcPr>
            <w:tcW w:type="dxa" w:w="4320"/>
          </w:tcPr>
          <w:p>
            <w:r>
              <w:t>CHEF_DE_PROJET</w:t>
            </w:r>
          </w:p>
        </w:tc>
        <w:tc>
          <w:tcPr>
            <w:tcW w:type="dxa" w:w="4320"/>
          </w:tcPr>
          <w:p>
            <w:r>
              <w:t>Création et gestion des projets</w:t>
            </w:r>
          </w:p>
        </w:tc>
      </w:tr>
      <w:tr>
        <w:tc>
          <w:tcPr>
            <w:tcW w:type="dxa" w:w="4320"/>
          </w:tcPr>
          <w:p>
            <w:r>
              <w:t>ANALYSTE</w:t>
            </w:r>
          </w:p>
        </w:tc>
        <w:tc>
          <w:tcPr>
            <w:tcW w:type="dxa" w:w="4320"/>
          </w:tcPr>
          <w:p>
            <w:r>
              <w:t>Analyse et consultation des données</w:t>
            </w:r>
          </w:p>
        </w:tc>
      </w:tr>
      <w:tr>
        <w:tc>
          <w:tcPr>
            <w:tcW w:type="dxa" w:w="4320"/>
          </w:tcPr>
          <w:p>
            <w:r>
              <w:t>DEVELOPPEUR</w:t>
            </w:r>
          </w:p>
        </w:tc>
        <w:tc>
          <w:tcPr>
            <w:tcW w:type="dxa" w:w="4320"/>
          </w:tcPr>
          <w:p>
            <w:r>
              <w:t>Accès aux projets techniques</w:t>
            </w:r>
          </w:p>
        </w:tc>
      </w:tr>
      <w:tr>
        <w:tc>
          <w:tcPr>
            <w:tcW w:type="dxa" w:w="4320"/>
          </w:tcPr>
          <w:p>
            <w:r>
              <w:t>DECIDEUR</w:t>
            </w:r>
          </w:p>
        </w:tc>
        <w:tc>
          <w:tcPr>
            <w:tcW w:type="dxa" w:w="4320"/>
          </w:tcPr>
          <w:p>
            <w:r>
              <w:t>Vue stratégique et décisionnelle</w:t>
            </w:r>
          </w:p>
        </w:tc>
      </w:tr>
      <w:tr>
        <w:tc>
          <w:tcPr>
            <w:tcW w:type="dxa" w:w="4320"/>
          </w:tcPr>
          <w:p>
            <w:r>
              <w:t>OBSERVATEUR</w:t>
            </w:r>
          </w:p>
        </w:tc>
        <w:tc>
          <w:tcPr>
            <w:tcW w:type="dxa" w:w="4320"/>
          </w:tcPr>
          <w:p>
            <w:r>
              <w:t>Consultation en lecture seule</w:t>
            </w:r>
          </w:p>
        </w:tc>
      </w:tr>
    </w:tbl>
    <w:p>
      <w:r>
        <w:br w:type="page"/>
      </w:r>
    </w:p>
    <w:p>
      <w:pPr>
        <w:pStyle w:val="Heading3"/>
      </w:pPr>
      <w:r>
        <w:t>6.5.2. Vues Matérialisées (Statistiques)</w:t>
      </w:r>
    </w:p>
    <w:p>
      <w:r>
        <w:t>L'application utilise des vues pour le calcul des statistiques:</w:t>
      </w:r>
    </w:p>
    <w:p>
      <w:r>
        <w:t>vue_statistiques_projets: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total_projets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Nombre total de projets</w:t>
            </w:r>
          </w:p>
        </w:tc>
      </w:tr>
      <w:tr>
        <w:tc>
          <w:tcPr>
            <w:tcW w:type="dxa" w:w="2880"/>
          </w:tcPr>
          <w:p>
            <w:r>
              <w:t>projets_en_cours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Projets avec statut EN_COURS</w:t>
            </w:r>
          </w:p>
        </w:tc>
      </w:tr>
      <w:tr>
        <w:tc>
          <w:tcPr>
            <w:tcW w:type="dxa" w:w="2880"/>
          </w:tcPr>
          <w:p>
            <w:r>
              <w:t>projets_termines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Projets avec statut TERMINE</w:t>
            </w:r>
          </w:p>
        </w:tc>
      </w:tr>
      <w:tr>
        <w:tc>
          <w:tcPr>
            <w:tcW w:type="dxa" w:w="2880"/>
          </w:tcPr>
          <w:p>
            <w:r>
              <w:t>projets_prevus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Projets avec statut PREVU</w:t>
            </w:r>
          </w:p>
        </w:tc>
      </w:tr>
      <w:tr>
        <w:tc>
          <w:tcPr>
            <w:tcW w:type="dxa" w:w="2880"/>
          </w:tcPr>
          <w:p>
            <w:r>
              <w:t>projets_annules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Projets avec statut ANNULE</w:t>
            </w:r>
          </w:p>
        </w:tc>
      </w:tr>
      <w:tr>
        <w:tc>
          <w:tcPr>
            <w:tcW w:type="dxa" w:w="2880"/>
          </w:tcPr>
          <w:p>
            <w:r>
              <w:t>budget_total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Somme des budgets alloués</w:t>
            </w:r>
          </w:p>
        </w:tc>
      </w:tr>
      <w:tr>
        <w:tc>
          <w:tcPr>
            <w:tcW w:type="dxa" w:w="2880"/>
          </w:tcPr>
          <w:p>
            <w:r>
              <w:t>progression_moyenne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Moyenne des progressions</w:t>
            </w:r>
          </w:p>
        </w:tc>
      </w:tr>
    </w:tbl>
    <w:p/>
    <w:p>
      <w:r>
        <w:t>vue_statistiques_rapports: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total_rapports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Nombre total de rapports</w:t>
            </w:r>
          </w:p>
        </w:tc>
      </w:tr>
      <w:tr>
        <w:tc>
          <w:tcPr>
            <w:tcW w:type="dxa" w:w="2880"/>
          </w:tcPr>
          <w:p>
            <w:r>
              <w:t>rapports_pdf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Rapports au format PDF</w:t>
            </w:r>
          </w:p>
        </w:tc>
      </w:tr>
      <w:tr>
        <w:tc>
          <w:tcPr>
            <w:tcW w:type="dxa" w:w="2880"/>
          </w:tcPr>
          <w:p>
            <w:r>
              <w:t>rapports_word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Rapports au format Word</w:t>
            </w:r>
          </w:p>
        </w:tc>
      </w:tr>
      <w:tr>
        <w:tc>
          <w:tcPr>
            <w:tcW w:type="dxa" w:w="2880"/>
          </w:tcPr>
          <w:p>
            <w:r>
              <w:t>faisabilite_moyenne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Score moyen de faisabilité</w:t>
            </w:r>
          </w:p>
        </w:tc>
      </w:tr>
      <w:tr>
        <w:tc>
          <w:tcPr>
            <w:tcW w:type="dxa" w:w="2880"/>
          </w:tcPr>
          <w:p>
            <w:r>
              <w:t>risques_faibles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Rapports à risque faible</w:t>
            </w:r>
          </w:p>
        </w:tc>
      </w:tr>
      <w:tr>
        <w:tc>
          <w:tcPr>
            <w:tcW w:type="dxa" w:w="2880"/>
          </w:tcPr>
          <w:p>
            <w:r>
              <w:t>risques_moyens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Rapports à risque moyen</w:t>
            </w:r>
          </w:p>
        </w:tc>
      </w:tr>
      <w:tr>
        <w:tc>
          <w:tcPr>
            <w:tcW w:type="dxa" w:w="2880"/>
          </w:tcPr>
          <w:p>
            <w:r>
              <w:t>risques_eleves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Rapports à risque élevé</w:t>
            </w:r>
          </w:p>
        </w:tc>
      </w:tr>
      <w:tr>
        <w:tc>
          <w:tcPr>
            <w:tcW w:type="dxa" w:w="2880"/>
          </w:tcPr>
          <w:p>
            <w:r>
              <w:t>risques_critiques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Rapports à risque critique</w:t>
            </w:r>
          </w:p>
        </w:tc>
      </w:tr>
      <w:tr>
        <w:tc>
          <w:tcPr>
            <w:tcW w:type="dxa" w:w="2880"/>
          </w:tcPr>
          <w:p>
            <w:r>
              <w:t>budget_estime_total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Somme des budgets estimés</w:t>
            </w:r>
          </w:p>
        </w:tc>
      </w:tr>
    </w:tbl>
    <w:p>
      <w:r>
        <w:br w:type="page"/>
      </w:r>
    </w:p>
    <w:p>
      <w:pPr>
        <w:pStyle w:val="Heading1"/>
      </w:pPr>
      <w:r>
        <w:t>7. Sécurité</w:t>
      </w:r>
    </w:p>
    <w:p>
      <w:pPr>
        <w:pStyle w:val="Heading2"/>
      </w:pPr>
      <w:r>
        <w:t>7.1. Mesures de Sécurité Implémentées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Mesure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Détail</w:t>
            </w:r>
          </w:p>
        </w:tc>
      </w:tr>
      <w:tr>
        <w:tc>
          <w:tcPr>
            <w:tcW w:type="dxa" w:w="4320"/>
          </w:tcPr>
          <w:p>
            <w:r>
              <w:t>Authentification JWT</w:t>
            </w:r>
          </w:p>
        </w:tc>
        <w:tc>
          <w:tcPr>
            <w:tcW w:type="dxa" w:w="4320"/>
          </w:tcPr>
          <w:p>
            <w:r>
              <w:t>Tokens signés avec clé secrète 256 bits</w:t>
            </w:r>
          </w:p>
        </w:tc>
      </w:tr>
      <w:tr>
        <w:tc>
          <w:tcPr>
            <w:tcW w:type="dxa" w:w="4320"/>
          </w:tcPr>
          <w:p>
            <w:r>
              <w:t>Mots de passe</w:t>
            </w:r>
          </w:p>
        </w:tc>
        <w:tc>
          <w:tcPr>
            <w:tcW w:type="dxa" w:w="4320"/>
          </w:tcPr>
          <w:p>
            <w:r>
              <w:t>Hachage BCrypt (strength 8)</w:t>
            </w:r>
          </w:p>
        </w:tc>
      </w:tr>
      <w:tr>
        <w:tc>
          <w:tcPr>
            <w:tcW w:type="dxa" w:w="4320"/>
          </w:tcPr>
          <w:p>
            <w:r>
              <w:t>CORS</w:t>
            </w:r>
          </w:p>
        </w:tc>
        <w:tc>
          <w:tcPr>
            <w:tcW w:type="dxa" w:w="4320"/>
          </w:tcPr>
          <w:p>
            <w:r>
              <w:t>Origine restreinte localhost</w:t>
            </w:r>
          </w:p>
        </w:tc>
      </w:tr>
      <w:tr>
        <w:tc>
          <w:tcPr>
            <w:tcW w:type="dxa" w:w="4320"/>
          </w:tcPr>
          <w:p>
            <w:r>
              <w:t>CSRF</w:t>
            </w:r>
          </w:p>
        </w:tc>
        <w:tc>
          <w:tcPr>
            <w:tcW w:type="dxa" w:w="4320"/>
          </w:tcPr>
          <w:p>
            <w:r>
              <w:t>Protection désactivée (API REST stateless)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Stateless (pas de stockage côté serveur)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Bean Validation (JSR-380)</w:t>
            </w:r>
          </w:p>
        </w:tc>
      </w:tr>
      <w:tr>
        <w:tc>
          <w:tcPr>
            <w:tcW w:type="dxa" w:w="4320"/>
          </w:tcPr>
          <w:p>
            <w:r>
              <w:t>SQL Injection</w:t>
            </w:r>
          </w:p>
        </w:tc>
        <w:tc>
          <w:tcPr>
            <w:tcW w:type="dxa" w:w="4320"/>
          </w:tcPr>
          <w:p>
            <w:r>
              <w:t>Protection via JPA/Hibernate</w:t>
            </w:r>
          </w:p>
        </w:tc>
      </w:tr>
      <w:tr>
        <w:tc>
          <w:tcPr>
            <w:tcW w:type="dxa" w:w="4320"/>
          </w:tcPr>
          <w:p>
            <w:r>
              <w:t>XSS</w:t>
            </w:r>
          </w:p>
        </w:tc>
        <w:tc>
          <w:tcPr>
            <w:tcW w:type="dxa" w:w="4320"/>
          </w:tcPr>
          <w:p>
            <w:r>
              <w:t>Sanitization Angular</w:t>
            </w:r>
          </w:p>
        </w:tc>
      </w:tr>
    </w:tbl>
    <w:p>
      <w:pPr>
        <w:pStyle w:val="Heading2"/>
      </w:pPr>
      <w:r>
        <w:t>7.2. Vulnérabilités Corrigées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CVE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Composant</w:t>
            </w:r>
          </w:p>
        </w:tc>
        <w:tc>
          <w:tcPr>
            <w:tcW w:type="dxa" w:w="2880"/>
            <w:shd w:fill="2E74B5"/>
          </w:tcPr>
          <w:p>
            <w:r>
              <w:rPr>
                <w:b/>
                <w:color w:val="FFFFFF"/>
              </w:rPr>
              <w:t>Version Corrigée</w:t>
            </w:r>
          </w:p>
        </w:tc>
      </w:tr>
      <w:tr>
        <w:tc>
          <w:tcPr>
            <w:tcW w:type="dxa" w:w="2880"/>
          </w:tcPr>
          <w:p>
            <w:r>
              <w:t>CVE-2025-22235</w:t>
            </w:r>
          </w:p>
        </w:tc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3.2.8</w:t>
            </w:r>
          </w:p>
        </w:tc>
      </w:tr>
      <w:tr>
        <w:tc>
          <w:tcPr>
            <w:tcW w:type="dxa" w:w="2880"/>
          </w:tcPr>
          <w:p>
            <w:r>
              <w:t>CVE-2024-1597</w:t>
            </w:r>
          </w:p>
        </w:tc>
        <w:tc>
          <w:tcPr>
            <w:tcW w:type="dxa" w:w="2880"/>
          </w:tcPr>
          <w:p>
            <w:r>
              <w:t>PostgreSQL Driver</w:t>
            </w:r>
          </w:p>
        </w:tc>
        <w:tc>
          <w:tcPr>
            <w:tcW w:type="dxa" w:w="2880"/>
          </w:tcPr>
          <w:p>
            <w:r>
              <w:t>42.7.3</w:t>
            </w:r>
          </w:p>
        </w:tc>
      </w:tr>
      <w:tr>
        <w:tc>
          <w:tcPr>
            <w:tcW w:type="dxa" w:w="2880"/>
          </w:tcPr>
          <w:p>
            <w:r>
              <w:t>CVE-2025-48924</w:t>
            </w:r>
          </w:p>
        </w:tc>
        <w:tc>
          <w:tcPr>
            <w:tcW w:type="dxa" w:w="2880"/>
          </w:tcPr>
          <w:p>
            <w:r>
              <w:t>Commons Lang3</w:t>
            </w:r>
          </w:p>
        </w:tc>
        <w:tc>
          <w:tcPr>
            <w:tcW w:type="dxa" w:w="2880"/>
          </w:tcPr>
          <w:p>
            <w:r>
              <w:t>3.14.0</w:t>
            </w:r>
          </w:p>
        </w:tc>
      </w:tr>
    </w:tbl>
    <w:p>
      <w:r>
        <w:br w:type="page"/>
      </w:r>
    </w:p>
    <w:p>
      <w:pPr>
        <w:pStyle w:val="Heading1"/>
      </w:pPr>
      <w:r>
        <w:t>8. Recommandations</w:t>
      </w:r>
    </w:p>
    <w:p>
      <w:pPr>
        <w:pStyle w:val="Heading2"/>
      </w:pPr>
      <w:r>
        <w:t>8.1. Améliorations Suggérées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Domaine</w:t>
            </w:r>
          </w:p>
        </w:tc>
        <w:tc>
          <w:tcPr>
            <w:tcW w:type="dxa" w:w="4320"/>
            <w:shd w:fill="2E74B5"/>
          </w:tcPr>
          <w:p>
            <w:r>
              <w:rPr>
                <w:b/>
                <w:color w:val="FFFFFF"/>
              </w:rPr>
              <w:t>Recommandation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Implémenter ELK Stack pour centralisation des logs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Ajouter Prometheus/Grafana pour monitoring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Implémenter Redis pour cache de session et requêtes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Augmenter la couverture de tests (&gt;80%)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Pipeline Jenkins/GitHub Actions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Containerisation complète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Limiter les requêtes API</w:t>
            </w:r>
          </w:p>
        </w:tc>
      </w:tr>
      <w:tr>
        <w:tc>
          <w:tcPr>
            <w:tcW w:type="dxa" w:w="4320"/>
          </w:tcPr>
          <w:p>
            <w:r>
              <w:t>Audit Log</w:t>
            </w:r>
          </w:p>
        </w:tc>
        <w:tc>
          <w:tcPr>
            <w:tcW w:type="dxa" w:w="4320"/>
          </w:tcPr>
          <w:p>
            <w:r>
              <w:t>Historique complet des actions utilisateur</w:t>
            </w:r>
          </w:p>
        </w:tc>
      </w:tr>
    </w:tbl>
    <w:p>
      <w:pPr>
        <w:pStyle w:val="Heading2"/>
      </w:pPr>
      <w:r>
        <w:t>8.2. Évolutions Fonctionnelles Suggérées</w:t>
      </w:r>
    </w:p>
    <w:p>
      <w:r>
        <w:t>• Export multi-format (Excel, CSV) - (Fonctionnalité amorcée via ExportExcelService)</w:t>
      </w:r>
    </w:p>
    <w:p>
      <w:r>
        <w:t>• Tableaux de bord personnalisables par l'utilisateur</w:t>
      </w:r>
    </w:p>
    <w:p>
      <w:r>
        <w:t>• Intégration calendrier complet (rappels, délais stricts)</w:t>
      </w:r>
    </w:p>
    <w:p>
      <w:r>
        <w:t>• Module de reporting avancé avec graphiques dynamiques</w:t>
      </w:r>
    </w:p>
    <w:p>
      <w:r>
        <w:t>• Application mobile (Flutter/React Native) pour le personnel terrain</w:t>
      </w:r>
    </w:p>
    <w:p/>
    <w:p>
      <w:r>
        <w:t>Note : Les notifications temps réel (WebSockets) et le batch de supervision (Cron) ont déjà été intégrés avec succès au système.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